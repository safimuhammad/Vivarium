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left"/>
      </w:pPr>
      <w:r>
        <w:t>INTERVIEW PLAYBOOK</w:t>
      </w:r>
    </w:p>
    <w:p>
      <w:pPr>
        <w:pStyle w:val="Title"/>
      </w:pPr>
      <w:r>
        <w:t>Abdul Wahid</w:t>
      </w:r>
    </w:p>
    <w:p>
      <w:pPr>
        <w:pStyle w:val="Subtitle"/>
      </w:pPr>
      <w:r>
        <w:t>Production Associate - Automated Apparel Manufacturing</w:t>
        <w:br/>
        <w:t>CreateMe Technologies, Newark, California</w:t>
      </w:r>
    </w:p>
    <w:tbl>
      <w:tblPr>
        <w:tblW w:type="dxa" w:w="9360"/>
        <w:jc w:val="left"/>
        <w:tblLayout w:type="fixed"/>
        <w:tblLook w:firstColumn="1" w:firstRow="1" w:lastColumn="0" w:lastRow="0" w:noHBand="0" w:noVBand="1" w:val="04A0"/>
        <w:tblInd w:type="dxa" w:w="120"/>
      </w:tblPr>
      <w:tblGrid>
        <w:gridCol w:w="3120"/>
        <w:gridCol w:w="3120"/>
        <w:gridCol w:w="3120"/>
      </w:tblGrid>
      <w:tr>
        <w:trPr/>
        <w:tc>
          <w:tcPr>
            <w:tcW w:type="dxa" w:w="3120"/>
            <w:vAlign w:val="center"/>
            <w:shd w:fill="E8EEF5" w:val="clear"/>
            <w:tcBorders>
              <w:top w:val="single" w:sz="6" w:space="0" w:color="C6D4E1"/>
              <w:left w:val="single" w:sz="6" w:space="0" w:color="C6D4E1"/>
              <w:bottom w:val="single" w:sz="6" w:space="0" w:color="C6D4E1"/>
              <w:right w:val="single" w:sz="6" w:space="0" w:color="C6D4E1"/>
              <w:insideH w:val="single" w:sz="6" w:space="0" w:color="C6D4E1"/>
              <w:insideV w:val="single" w:sz="6" w:space="0" w:color="C6D4E1"/>
            </w:tcBorders>
            <w:tcMar>
              <w:top w:w="100" w:type="dxa"/>
              <w:bottom w:w="100" w:type="dxa"/>
              <w:start w:w="120" w:type="dxa"/>
              <w:end w:w="120" w:type="dxa"/>
            </w:tcMar>
          </w:tcPr>
          <w:p>
            <w:pPr>
              <w:spacing w:before="60" w:after="20"/>
              <w:jc w:val="center"/>
            </w:pPr>
            <w:r>
              <w:rPr>
                <w:rFonts w:ascii="Calibri" w:hAnsi="Calibri"/>
                <w:b/>
                <w:color w:val="2E74B5"/>
                <w:sz w:val="17"/>
              </w:rPr>
              <w:t>WHEN</w:t>
            </w:r>
            <w:r>
              <w:br/>
            </w:r>
            <w:r>
              <w:rPr>
                <w:rFonts w:ascii="Calibri" w:hAnsi="Calibri"/>
                <w:b/>
                <w:color w:val="17365D"/>
                <w:sz w:val="21"/>
              </w:rPr>
              <w:t>Wed, Jul 15</w:t>
              <w:br/>
              <w:t>11:00 a.m.</w:t>
            </w:r>
          </w:p>
        </w:tc>
        <w:tc>
          <w:tcPr>
            <w:tcW w:type="dxa" w:w="3120"/>
            <w:vAlign w:val="center"/>
            <w:shd w:fill="E8EEF5" w:val="clear"/>
            <w:tcBorders>
              <w:top w:val="single" w:sz="6" w:space="0" w:color="C6D4E1"/>
              <w:left w:val="single" w:sz="6" w:space="0" w:color="C6D4E1"/>
              <w:bottom w:val="single" w:sz="6" w:space="0" w:color="C6D4E1"/>
              <w:right w:val="single" w:sz="6" w:space="0" w:color="C6D4E1"/>
              <w:insideH w:val="single" w:sz="6" w:space="0" w:color="C6D4E1"/>
              <w:insideV w:val="single" w:sz="6" w:space="0" w:color="C6D4E1"/>
            </w:tcBorders>
            <w:tcMar>
              <w:top w:w="100" w:type="dxa"/>
              <w:bottom w:w="100" w:type="dxa"/>
              <w:start w:w="120" w:type="dxa"/>
              <w:end w:w="120" w:type="dxa"/>
            </w:tcMar>
          </w:tcPr>
          <w:p>
            <w:pPr>
              <w:spacing w:before="60" w:after="20"/>
              <w:jc w:val="center"/>
            </w:pPr>
            <w:r>
              <w:rPr>
                <w:rFonts w:ascii="Calibri" w:hAnsi="Calibri"/>
                <w:b/>
                <w:color w:val="2E74B5"/>
                <w:sz w:val="17"/>
              </w:rPr>
              <w:t>WHERE</w:t>
            </w:r>
            <w:r>
              <w:br/>
            </w:r>
            <w:r>
              <w:rPr>
                <w:rFonts w:ascii="Calibri" w:hAnsi="Calibri"/>
                <w:b/>
                <w:color w:val="17365D"/>
                <w:sz w:val="21"/>
              </w:rPr>
              <w:t>6701 Mowry Ave</w:t>
              <w:br/>
              <w:t>Newark, CA</w:t>
            </w:r>
          </w:p>
        </w:tc>
        <w:tc>
          <w:tcPr>
            <w:tcW w:type="dxa" w:w="3120"/>
            <w:vAlign w:val="center"/>
            <w:shd w:fill="E8EEF5" w:val="clear"/>
            <w:tcBorders>
              <w:top w:val="single" w:sz="6" w:space="0" w:color="C6D4E1"/>
              <w:left w:val="single" w:sz="6" w:space="0" w:color="C6D4E1"/>
              <w:bottom w:val="single" w:sz="6" w:space="0" w:color="C6D4E1"/>
              <w:right w:val="single" w:sz="6" w:space="0" w:color="C6D4E1"/>
              <w:insideH w:val="single" w:sz="6" w:space="0" w:color="C6D4E1"/>
              <w:insideV w:val="single" w:sz="6" w:space="0" w:color="C6D4E1"/>
            </w:tcBorders>
            <w:tcMar>
              <w:top w:w="100" w:type="dxa"/>
              <w:bottom w:w="100" w:type="dxa"/>
              <w:start w:w="120" w:type="dxa"/>
              <w:end w:w="120" w:type="dxa"/>
            </w:tcMar>
          </w:tcPr>
          <w:p>
            <w:pPr>
              <w:spacing w:before="60" w:after="20"/>
              <w:jc w:val="center"/>
            </w:pPr>
            <w:r>
              <w:rPr>
                <w:rFonts w:ascii="Calibri" w:hAnsi="Calibri"/>
                <w:b/>
                <w:color w:val="2E74B5"/>
                <w:sz w:val="17"/>
              </w:rPr>
              <w:t>WITH</w:t>
            </w:r>
            <w:r>
              <w:br/>
            </w:r>
            <w:r>
              <w:rPr>
                <w:rFonts w:ascii="Calibri" w:hAnsi="Calibri"/>
                <w:b/>
                <w:color w:val="17365D"/>
                <w:sz w:val="21"/>
              </w:rPr>
              <w:t>Benjamin Lau</w:t>
              <w:br/>
              <w:t>Aerotek candidate</w:t>
            </w:r>
          </w:p>
        </w:tc>
      </w:tr>
    </w:tbl>
    <w:p>
      <w:pPr>
        <w:pStyle w:val="Heading1"/>
        <w:pageBreakBefore w:val="0"/>
      </w:pPr>
      <w:r>
        <w:t>The message to remember</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EAF5EF"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236B4E"/>
                <w:sz w:val="21"/>
              </w:rPr>
              <w:t xml:space="preserve">CORE POSITIONING: </w:t>
            </w:r>
            <w:r>
              <w:rPr>
                <w:rFonts w:ascii="Calibri" w:hAnsi="Calibri"/>
                <w:color w:val="1F2937"/>
                <w:sz w:val="21"/>
              </w:rPr>
              <w:t>I bring textile manufacturing knowledge, high-volume production discipline, quality and inventory habits, and a strong willingness to learn CreateMe's automated equipment.</w:t>
            </w:r>
          </w:p>
        </w:tc>
      </w:tr>
    </w:tbl>
    <w:p>
      <w:pPr>
        <w:spacing w:after="20" w:line="120" w:lineRule="auto"/>
      </w:pPr>
    </w:p>
    <w:p>
      <w:pPr>
        <w:pStyle w:val="Heading2"/>
      </w:pPr>
      <w:r>
        <w:t>Why Abdul is a strong match</w:t>
      </w:r>
    </w:p>
    <w:p>
      <w:pPr>
        <w:spacing w:after="80" w:line="300" w:lineRule="auto"/>
        <w:numPr>
          <w:ilvl w:val="0"/>
          <w:numId w:val="10"/>
        </w:numPr>
      </w:pPr>
      <w:r>
        <w:rPr>
          <w:b/>
        </w:rPr>
        <w:t>Direct textile-manufacturing experience:</w:t>
      </w:r>
      <w:r>
        <w:t xml:space="preserve"> materials, scheduling, finished goods, vendors, quality, safety, and staff leadership at 1888 Mills.</w:t>
      </w:r>
    </w:p>
    <w:p>
      <w:pPr>
        <w:spacing w:after="80" w:line="300" w:lineRule="auto"/>
        <w:numPr>
          <w:ilvl w:val="0"/>
          <w:numId w:val="10"/>
        </w:numPr>
      </w:pPr>
      <w:r>
        <w:rPr>
          <w:b/>
        </w:rPr>
        <w:t>Modern production discipline:</w:t>
      </w:r>
      <w:r>
        <w:t xml:space="preserve"> high-volume work orders, specification checks, production scheduling, rush priorities, equipment support, and final delivery.</w:t>
      </w:r>
    </w:p>
    <w:p>
      <w:pPr>
        <w:spacing w:after="80" w:line="300" w:lineRule="auto"/>
        <w:numPr>
          <w:ilvl w:val="0"/>
          <w:numId w:val="10"/>
        </w:numPr>
      </w:pPr>
      <w:r>
        <w:rPr>
          <w:b/>
        </w:rPr>
        <w:t>Quality mindset:</w:t>
      </w:r>
      <w:r>
        <w:t xml:space="preserve"> he checks quantity, sizing, stock, materials, and finishing before work reaches production.</w:t>
      </w:r>
    </w:p>
    <w:p>
      <w:pPr>
        <w:spacing w:after="80" w:line="300" w:lineRule="auto"/>
        <w:numPr>
          <w:ilvl w:val="0"/>
          <w:numId w:val="10"/>
        </w:numPr>
      </w:pPr>
      <w:r>
        <w:rPr>
          <w:b/>
        </w:rPr>
        <w:t>Reliable operator habits:</w:t>
      </w:r>
      <w:r>
        <w:t xml:space="preserve"> safety, cleanliness, documentation, escalation, inventory accuracy, extended standing, lifting, and schedule flexibility.</w:t>
      </w:r>
    </w:p>
    <w:p>
      <w:pPr>
        <w:spacing w:after="80" w:line="300" w:lineRule="auto"/>
        <w:numPr>
          <w:ilvl w:val="0"/>
          <w:numId w:val="10"/>
        </w:numPr>
      </w:pPr>
      <w:r>
        <w:rPr>
          <w:b/>
        </w:rPr>
        <w:t>Credible learning story:</w:t>
      </w:r>
      <w:r>
        <w:t xml:space="preserve"> he does not need to claim robotics expertise; he can show that he learns production systems quickly and follows SOPs carefully.</w:t>
      </w:r>
    </w:p>
    <w:p>
      <w:pPr>
        <w:pStyle w:val="Heading2"/>
      </w:pPr>
      <w:r>
        <w:t>Tonight's 45-minute priority</w:t>
      </w:r>
    </w:p>
    <w:p>
      <w:pPr>
        <w:spacing w:after="80" w:line="300" w:lineRule="auto"/>
        <w:numPr>
          <w:ilvl w:val="0"/>
          <w:numId w:val="11"/>
        </w:numPr>
      </w:pPr>
      <w:r>
        <w:t>Read the core answers in Section 3 aloud twice.</w:t>
      </w:r>
    </w:p>
    <w:p>
      <w:pPr>
        <w:spacing w:after="80" w:line="300" w:lineRule="auto"/>
        <w:numPr>
          <w:ilvl w:val="0"/>
          <w:numId w:val="11"/>
        </w:numPr>
      </w:pPr>
      <w:r>
        <w:t>Confirm that every story in Sections 5 and 6 is accurate; change any detail that is not true.</w:t>
      </w:r>
    </w:p>
    <w:p>
      <w:pPr>
        <w:spacing w:after="80" w:line="300" w:lineRule="auto"/>
        <w:numPr>
          <w:ilvl w:val="0"/>
          <w:numId w:val="11"/>
        </w:numPr>
      </w:pPr>
      <w:r>
        <w:t>Prepare the resume truth checks in Section 8, especially dates, departures, equipment names, and the 2001-2011 gap.</w:t>
      </w:r>
    </w:p>
    <w:p>
      <w:pPr>
        <w:spacing w:after="80" w:line="300" w:lineRule="auto"/>
        <w:numPr>
          <w:ilvl w:val="0"/>
          <w:numId w:val="11"/>
        </w:numPr>
      </w:pPr>
      <w:r>
        <w:t>Practice the last-page cheat sheet without reading full sentences.</w:t>
      </w:r>
    </w:p>
    <w:p>
      <w:pPr>
        <w:pStyle w:val="Heading1"/>
      </w:pPr>
      <w:r>
        <w:t>1. Know CreateMe in plain English</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F3F7FB"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17365D"/>
                <w:sz w:val="21"/>
              </w:rPr>
              <w:t xml:space="preserve">ONE-SENTENCE VERSION: </w:t>
            </w:r>
            <w:r>
              <w:rPr>
                <w:rFonts w:ascii="Calibri" w:hAnsi="Calibri"/>
                <w:color w:val="1F2937"/>
                <w:sz w:val="21"/>
              </w:rPr>
              <w:t>CreateMe is an AI robotics company that is changing how apparel is made by combining robots, digital adhesive bonding, and software that can handle flexible fabric.</w:t>
            </w:r>
          </w:p>
        </w:tc>
      </w:tr>
    </w:tbl>
    <w:p>
      <w:pPr>
        <w:spacing w:after="20" w:line="120" w:lineRule="auto"/>
      </w:pPr>
    </w:p>
    <w:p>
      <w:pPr>
        <w:pStyle w:val="Heading2"/>
      </w:pPr>
      <w:r>
        <w:t>What the company does</w:t>
      </w:r>
    </w:p>
    <w:p>
      <w:pPr>
        <w:spacing w:after="80" w:line="300" w:lineRule="auto"/>
        <w:numPr>
          <w:ilvl w:val="0"/>
          <w:numId w:val="10"/>
        </w:numPr>
      </w:pPr>
      <w:r>
        <w:t>MeRA is CreateMe's robotic apparel assembly platform. It controls, positions, folds, and bonds flexible fabric during garment production.</w:t>
      </w:r>
    </w:p>
    <w:p>
      <w:pPr>
        <w:spacing w:after="80" w:line="300" w:lineRule="auto"/>
        <w:numPr>
          <w:ilvl w:val="0"/>
          <w:numId w:val="10"/>
        </w:numPr>
      </w:pPr>
      <w:r>
        <w:t>Pixel is a digital micro-adhesive process that replaces traditional stitching with narrow, programmable bonded seams.</w:t>
      </w:r>
    </w:p>
    <w:p>
      <w:pPr>
        <w:spacing w:after="80" w:line="300" w:lineRule="auto"/>
        <w:numPr>
          <w:ilvl w:val="0"/>
          <w:numId w:val="10"/>
        </w:numPr>
      </w:pPr>
      <w:r>
        <w:t>Physical AI is the software and data layer that helps equipment respond to fabric that stretches, wrinkles, shifts, and behaves differently from rigid parts.</w:t>
      </w:r>
    </w:p>
    <w:p>
      <w:pPr>
        <w:spacing w:after="80" w:line="300" w:lineRule="auto"/>
        <w:numPr>
          <w:ilvl w:val="0"/>
          <w:numId w:val="10"/>
        </w:numPr>
      </w:pPr>
      <w:r>
        <w:t>The business goal is local, on-demand apparel production with consistent quality, shorter supply chains, and less inventory and material waste.</w:t>
      </w:r>
    </w:p>
    <w:p>
      <w:pPr>
        <w:spacing w:after="80" w:line="300" w:lineRule="auto"/>
        <w:numPr>
          <w:ilvl w:val="0"/>
          <w:numId w:val="10"/>
        </w:numPr>
      </w:pPr>
      <w:r>
        <w:t>The company says its platform can produce up to about 250 garments per hour, reach 20 times manual production speed, and train operators in 1-3 days. Treat these as company claims, not personal promises.</w:t>
      </w:r>
    </w:p>
    <w:p>
      <w:pPr>
        <w:pStyle w:val="Heading2"/>
      </w:pPr>
      <w:r>
        <w:t>What this Production Associate really owns</w:t>
      </w:r>
    </w:p>
    <w:p>
      <w:pPr>
        <w:spacing w:after="80" w:line="300" w:lineRule="auto"/>
        <w:numPr>
          <w:ilvl w:val="0"/>
          <w:numId w:val="10"/>
        </w:numPr>
      </w:pPr>
      <w:r>
        <w:t>Keep the automated line running safely and consistently.</w:t>
      </w:r>
    </w:p>
    <w:p>
      <w:pPr>
        <w:spacing w:after="80" w:line="300" w:lineRule="auto"/>
        <w:numPr>
          <w:ilvl w:val="0"/>
          <w:numId w:val="10"/>
        </w:numPr>
      </w:pPr>
      <w:r>
        <w:t>Stage the correct materials from work orders and SOPs.</w:t>
      </w:r>
    </w:p>
    <w:p>
      <w:pPr>
        <w:spacing w:after="80" w:line="300" w:lineRule="auto"/>
        <w:numPr>
          <w:ilvl w:val="0"/>
          <w:numId w:val="10"/>
        </w:numPr>
      </w:pPr>
      <w:r>
        <w:t>Watch output, quality, and yield; catch defects early.</w:t>
      </w:r>
    </w:p>
    <w:p>
      <w:pPr>
        <w:spacing w:after="80" w:line="300" w:lineRule="auto"/>
        <w:numPr>
          <w:ilvl w:val="0"/>
          <w:numId w:val="10"/>
        </w:numPr>
      </w:pPr>
      <w:r>
        <w:t>Handle basic equipment issues and report useful information to engineers or maintenance.</w:t>
      </w:r>
    </w:p>
    <w:p>
      <w:pPr>
        <w:spacing w:after="80" w:line="300" w:lineRule="auto"/>
        <w:numPr>
          <w:ilvl w:val="0"/>
          <w:numId w:val="10"/>
        </w:numPr>
      </w:pPr>
      <w:r>
        <w:t>Record parts usage and stock accurately.</w:t>
      </w:r>
    </w:p>
    <w:p>
      <w:pPr>
        <w:spacing w:after="80" w:line="300" w:lineRule="auto"/>
        <w:numPr>
          <w:ilvl w:val="0"/>
          <w:numId w:val="10"/>
        </w:numPr>
      </w:pPr>
      <w:r>
        <w:t>Support packing, shipping, training, organization, and cleanliness.</w:t>
      </w:r>
    </w:p>
    <w:p>
      <w:pPr>
        <w:pStyle w:val="Heading2"/>
      </w:pPr>
      <w:r>
        <w:t>What not to say</w:t>
      </w:r>
    </w:p>
    <w:p>
      <w:pPr>
        <w:spacing w:after="80" w:line="300" w:lineRule="auto"/>
        <w:numPr>
          <w:ilvl w:val="0"/>
          <w:numId w:val="10"/>
        </w:numPr>
      </w:pPr>
      <w:r>
        <w:t>Do not call CreateMe a clothing brand, sewing company, or 3D-printing company.</w:t>
      </w:r>
    </w:p>
    <w:p>
      <w:pPr>
        <w:spacing w:after="80" w:line="300" w:lineRule="auto"/>
        <w:numPr>
          <w:ilvl w:val="0"/>
          <w:numId w:val="10"/>
        </w:numPr>
      </w:pPr>
      <w:r>
        <w:t>Do not pretend to know CreateMe's machines already.</w:t>
      </w:r>
    </w:p>
    <w:p>
      <w:pPr>
        <w:spacing w:after="80" w:line="300" w:lineRule="auto"/>
        <w:numPr>
          <w:ilvl w:val="0"/>
          <w:numId w:val="10"/>
        </w:numPr>
      </w:pPr>
      <w:r>
        <w:t>Do not give a long technology lecture. Connect the technology back to safe, accurate production.</w:t>
      </w:r>
    </w:p>
    <w:p>
      <w:pPr>
        <w:pStyle w:val="Heading3"/>
      </w:pPr>
      <w:r>
        <w:t>Why are you interested in CreateMe?</w:t>
      </w:r>
    </w:p>
    <w:p>
      <w:pPr>
        <w:pStyle w:val="Answer"/>
      </w:pPr>
      <w:r>
        <w:rPr>
          <w:rFonts w:ascii="Calibri" w:hAnsi="Calibri"/>
          <w:b/>
          <w:color w:val="236B4E"/>
          <w:sz w:val="20"/>
        </w:rPr>
        <w:t xml:space="preserve">SAY: </w:t>
      </w:r>
      <w:r>
        <w:rPr>
          <w:rFonts w:ascii="Calibri" w:hAnsi="Calibri"/>
          <w:color w:val="1F2937"/>
          <w:sz w:val="22"/>
        </w:rPr>
        <w:t>I am interested because CreateMe brings together two areas that fit my background and my future: apparel production and modern automated manufacturing. I have worked with textile operations, production flow, materials, inventory, quality, and deadlines. I am excited to learn the automated equipment and help the line run safely and consistently. I also like that CreateMe is bringing production closer to customers and reducing waste.</w:t>
      </w:r>
    </w:p>
    <w:p>
      <w:pPr>
        <w:pStyle w:val="CoachNote"/>
      </w:pPr>
      <w:r>
        <w:t>Coach note: Aim for 35-45 seconds. The answer should sound interested in the work, not impressed only by the word 'AI.'</w:t>
      </w:r>
    </w:p>
    <w:p>
      <w:pPr>
        <w:pStyle w:val="Heading1"/>
        <w:pageBreakBefore w:val="0"/>
      </w:pPr>
      <w:r>
        <w:t>2. Connect the job to Abdul's evidence</w:t>
      </w:r>
    </w:p>
    <w:tbl>
      <w:tblPr>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E8EEF5" w:val="clear"/>
            <w:tcBorders>
              <w:top w:val="single" w:sz="6" w:space="0" w:color="B8C9DA"/>
              <w:left w:val="single" w:sz="6" w:space="0" w:color="B8C9DA"/>
              <w:bottom w:val="single" w:sz="6" w:space="0" w:color="B8C9DA"/>
              <w:right w:val="single" w:sz="6" w:space="0" w:color="B8C9DA"/>
              <w:insideH w:val="single" w:sz="6" w:space="0" w:color="B8C9DA"/>
              <w:insideV w:val="single" w:sz="6" w:space="0" w:color="B8C9DA"/>
            </w:tcBorders>
            <w:tcMar>
              <w:top w:w="100" w:type="dxa"/>
              <w:bottom w:w="100" w:type="dxa"/>
              <w:start w:w="120" w:type="dxa"/>
              <w:end w:w="120" w:type="dxa"/>
            </w:tcMar>
          </w:tcPr>
          <w:p>
            <w:pPr>
              <w:spacing w:before="40" w:after="40"/>
              <w:jc w:val="left"/>
            </w:pPr>
            <w:r>
              <w:rPr>
                <w:rFonts w:ascii="Calibri" w:hAnsi="Calibri"/>
                <w:b/>
                <w:color w:val="17365D"/>
                <w:sz w:val="19"/>
              </w:rPr>
              <w:t>CREATEME NEEDS</w:t>
            </w:r>
          </w:p>
        </w:tc>
        <w:tc>
          <w:tcPr>
            <w:tcW w:type="dxa" w:w="6660"/>
            <w:shd w:fill="E8EEF5" w:val="clear"/>
            <w:tcBorders>
              <w:top w:val="single" w:sz="6" w:space="0" w:color="B8C9DA"/>
              <w:left w:val="single" w:sz="6" w:space="0" w:color="B8C9DA"/>
              <w:bottom w:val="single" w:sz="6" w:space="0" w:color="B8C9DA"/>
              <w:right w:val="single" w:sz="6" w:space="0" w:color="B8C9DA"/>
              <w:insideH w:val="single" w:sz="6" w:space="0" w:color="B8C9DA"/>
              <w:insideV w:val="single" w:sz="6" w:space="0" w:color="B8C9DA"/>
            </w:tcBorders>
            <w:tcMar>
              <w:top w:w="100" w:type="dxa"/>
              <w:bottom w:w="100" w:type="dxa"/>
              <w:start w:w="120" w:type="dxa"/>
              <w:end w:w="120" w:type="dxa"/>
            </w:tcMar>
          </w:tcPr>
          <w:p>
            <w:pPr>
              <w:spacing w:before="40" w:after="40"/>
              <w:jc w:val="left"/>
            </w:pPr>
            <w:r>
              <w:rPr>
                <w:rFonts w:ascii="Calibri" w:hAnsi="Calibri"/>
                <w:b/>
                <w:color w:val="17365D"/>
                <w:sz w:val="19"/>
              </w:rPr>
              <w:t>ABDUL'S EVIDENCE</w:t>
            </w:r>
          </w:p>
        </w:tc>
      </w:tr>
      <w:tr>
        <w:trPr/>
        <w:tc>
          <w:tcPr>
            <w:tcW w:type="dxa" w:w="270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shd w:fill="F2F4F7" w:val="clear"/>
            <w:tcMar>
              <w:top w:w="100" w:type="dxa"/>
              <w:bottom w:w="100" w:type="dxa"/>
              <w:start w:w="120" w:type="dxa"/>
              <w:end w:w="120" w:type="dxa"/>
            </w:tcMar>
          </w:tcPr>
          <w:p>
            <w:pPr>
              <w:spacing w:before="20" w:after="20"/>
            </w:pPr>
            <w:r>
              <w:rPr>
                <w:rFonts w:ascii="Calibri" w:hAnsi="Calibri"/>
                <w:b/>
                <w:color w:val="1F4D78"/>
                <w:sz w:val="19"/>
              </w:rPr>
              <w:t>Production output</w:t>
            </w:r>
          </w:p>
        </w:tc>
        <w:tc>
          <w:tcPr>
            <w:tcW w:type="dxa" w:w="666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tcMar>
              <w:top w:w="100" w:type="dxa"/>
              <w:bottom w:w="100" w:type="dxa"/>
              <w:start w:w="120" w:type="dxa"/>
              <w:end w:w="120" w:type="dxa"/>
            </w:tcMar>
          </w:tcPr>
          <w:p>
            <w:pPr>
              <w:spacing w:before="20" w:after="20" w:line="269" w:lineRule="auto"/>
            </w:pPr>
            <w:r>
              <w:rPr>
                <w:rFonts w:ascii="Calibri" w:hAnsi="Calibri"/>
                <w:color w:val="1F2937"/>
                <w:sz w:val="19"/>
              </w:rPr>
              <w:t>Coordinated high-volume workflows, daily priorities, rush orders, and multiple production lines while protecting accuracy and deadlines.</w:t>
            </w:r>
          </w:p>
        </w:tc>
      </w:tr>
      <w:tr>
        <w:trPr/>
        <w:tc>
          <w:tcPr>
            <w:tcW w:type="dxa" w:w="270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shd w:fill="F2F4F7" w:val="clear"/>
            <w:tcMar>
              <w:top w:w="100" w:type="dxa"/>
              <w:bottom w:w="100" w:type="dxa"/>
              <w:start w:w="120" w:type="dxa"/>
              <w:end w:w="120" w:type="dxa"/>
            </w:tcMar>
          </w:tcPr>
          <w:p>
            <w:pPr>
              <w:spacing w:before="20" w:after="20"/>
            </w:pPr>
            <w:r>
              <w:rPr>
                <w:rFonts w:ascii="Calibri" w:hAnsi="Calibri"/>
                <w:b/>
                <w:color w:val="1F4D78"/>
                <w:sz w:val="19"/>
              </w:rPr>
              <w:t>Apparel and soft goods</w:t>
            </w:r>
          </w:p>
        </w:tc>
        <w:tc>
          <w:tcPr>
            <w:tcW w:type="dxa" w:w="666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tcMar>
              <w:top w:w="100" w:type="dxa"/>
              <w:bottom w:w="100" w:type="dxa"/>
              <w:start w:w="120" w:type="dxa"/>
              <w:end w:w="120" w:type="dxa"/>
            </w:tcMar>
          </w:tcPr>
          <w:p>
            <w:pPr>
              <w:spacing w:before="20" w:after="20" w:line="269" w:lineRule="auto"/>
            </w:pPr>
            <w:r>
              <w:rPr>
                <w:rFonts w:ascii="Calibri" w:hAnsi="Calibri"/>
                <w:color w:val="1F2937"/>
                <w:sz w:val="19"/>
              </w:rPr>
              <w:t>At 1888 Mills, coordinated textile material inflow, production schedules, finished-goods inventory, vendors, quality, safety, and outbound fulfillment.</w:t>
            </w:r>
          </w:p>
        </w:tc>
      </w:tr>
      <w:tr>
        <w:trPr/>
        <w:tc>
          <w:tcPr>
            <w:tcW w:type="dxa" w:w="270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shd w:fill="F2F4F7" w:val="clear"/>
            <w:tcMar>
              <w:top w:w="100" w:type="dxa"/>
              <w:bottom w:w="100" w:type="dxa"/>
              <w:start w:w="120" w:type="dxa"/>
              <w:end w:w="120" w:type="dxa"/>
            </w:tcMar>
          </w:tcPr>
          <w:p>
            <w:pPr>
              <w:spacing w:before="20" w:after="20"/>
            </w:pPr>
            <w:r>
              <w:rPr>
                <w:rFonts w:ascii="Calibri" w:hAnsi="Calibri"/>
                <w:b/>
                <w:color w:val="1F4D78"/>
                <w:sz w:val="19"/>
              </w:rPr>
              <w:t>Materials and SOPs</w:t>
            </w:r>
          </w:p>
        </w:tc>
        <w:tc>
          <w:tcPr>
            <w:tcW w:type="dxa" w:w="666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tcMar>
              <w:top w:w="100" w:type="dxa"/>
              <w:bottom w:w="100" w:type="dxa"/>
              <w:start w:w="120" w:type="dxa"/>
              <w:end w:w="120" w:type="dxa"/>
            </w:tcMar>
          </w:tcPr>
          <w:p>
            <w:pPr>
              <w:spacing w:before="20" w:after="20" w:line="269" w:lineRule="auto"/>
            </w:pPr>
            <w:r>
              <w:rPr>
                <w:rFonts w:ascii="Calibri" w:hAnsi="Calibri"/>
                <w:color w:val="1F2937"/>
                <w:sz w:val="19"/>
              </w:rPr>
              <w:t>Verified work specifications, material requirements, quantity, sizing, and finishing before release; monitored and replenished production consumables.</w:t>
            </w:r>
          </w:p>
        </w:tc>
      </w:tr>
      <w:tr>
        <w:trPr/>
        <w:tc>
          <w:tcPr>
            <w:tcW w:type="dxa" w:w="270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shd w:fill="F2F4F7" w:val="clear"/>
            <w:tcMar>
              <w:top w:w="100" w:type="dxa"/>
              <w:bottom w:w="100" w:type="dxa"/>
              <w:start w:w="120" w:type="dxa"/>
              <w:end w:w="120" w:type="dxa"/>
            </w:tcMar>
          </w:tcPr>
          <w:p>
            <w:pPr>
              <w:spacing w:before="20" w:after="20"/>
            </w:pPr>
            <w:r>
              <w:rPr>
                <w:rFonts w:ascii="Calibri" w:hAnsi="Calibri"/>
                <w:b/>
                <w:color w:val="1F4D78"/>
                <w:sz w:val="19"/>
              </w:rPr>
              <w:t>Quality and yield</w:t>
            </w:r>
          </w:p>
        </w:tc>
        <w:tc>
          <w:tcPr>
            <w:tcW w:type="dxa" w:w="666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tcMar>
              <w:top w:w="100" w:type="dxa"/>
              <w:bottom w:w="100" w:type="dxa"/>
              <w:start w:w="120" w:type="dxa"/>
              <w:end w:w="120" w:type="dxa"/>
            </w:tcMar>
          </w:tcPr>
          <w:p>
            <w:pPr>
              <w:spacing w:before="20" w:after="20" w:line="269" w:lineRule="auto"/>
            </w:pPr>
            <w:r>
              <w:rPr>
                <w:rFonts w:ascii="Calibri" w:hAnsi="Calibri"/>
                <w:color w:val="1F2937"/>
                <w:sz w:val="19"/>
              </w:rPr>
              <w:t>Performed specification checks before work reached the floor and handled end-to-end production QC, helping reduce errors, rework, and material waste.</w:t>
            </w:r>
          </w:p>
        </w:tc>
      </w:tr>
      <w:tr>
        <w:trPr/>
        <w:tc>
          <w:tcPr>
            <w:tcW w:type="dxa" w:w="270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shd w:fill="F2F4F7" w:val="clear"/>
            <w:tcMar>
              <w:top w:w="100" w:type="dxa"/>
              <w:bottom w:w="100" w:type="dxa"/>
              <w:start w:w="120" w:type="dxa"/>
              <w:end w:w="120" w:type="dxa"/>
            </w:tcMar>
          </w:tcPr>
          <w:p>
            <w:pPr>
              <w:spacing w:before="20" w:after="20"/>
            </w:pPr>
            <w:r>
              <w:rPr>
                <w:rFonts w:ascii="Calibri" w:hAnsi="Calibri"/>
                <w:b/>
                <w:color w:val="1F4D78"/>
                <w:sz w:val="19"/>
              </w:rPr>
              <w:t>Equipment support</w:t>
            </w:r>
          </w:p>
        </w:tc>
        <w:tc>
          <w:tcPr>
            <w:tcW w:type="dxa" w:w="666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tcMar>
              <w:top w:w="100" w:type="dxa"/>
              <w:bottom w:w="100" w:type="dxa"/>
              <w:start w:w="120" w:type="dxa"/>
              <w:end w:w="120" w:type="dxa"/>
            </w:tcMar>
          </w:tcPr>
          <w:p>
            <w:pPr>
              <w:spacing w:before="20" w:after="20" w:line="269" w:lineRule="auto"/>
            </w:pPr>
            <w:r>
              <w:rPr>
                <w:rFonts w:ascii="Calibri" w:hAnsi="Calibri"/>
                <w:color w:val="1F2937"/>
                <w:sz w:val="19"/>
              </w:rPr>
              <w:t>Operated production equipment, performed daily maintenance routines, documented equipment issues, escalated problems, and helped minimize downtime.</w:t>
            </w:r>
          </w:p>
        </w:tc>
      </w:tr>
      <w:tr>
        <w:trPr/>
        <w:tc>
          <w:tcPr>
            <w:tcW w:type="dxa" w:w="270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shd w:fill="F2F4F7" w:val="clear"/>
            <w:tcMar>
              <w:top w:w="100" w:type="dxa"/>
              <w:bottom w:w="100" w:type="dxa"/>
              <w:start w:w="120" w:type="dxa"/>
              <w:end w:w="120" w:type="dxa"/>
            </w:tcMar>
          </w:tcPr>
          <w:p>
            <w:pPr>
              <w:spacing w:before="20" w:after="20"/>
            </w:pPr>
            <w:r>
              <w:rPr>
                <w:rFonts w:ascii="Calibri" w:hAnsi="Calibri"/>
                <w:b/>
                <w:color w:val="1F4D78"/>
                <w:sz w:val="19"/>
              </w:rPr>
              <w:t>Inventory records</w:t>
            </w:r>
          </w:p>
        </w:tc>
        <w:tc>
          <w:tcPr>
            <w:tcW w:type="dxa" w:w="666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tcMar>
              <w:top w:w="100" w:type="dxa"/>
              <w:bottom w:w="100" w:type="dxa"/>
              <w:start w:w="120" w:type="dxa"/>
              <w:end w:w="120" w:type="dxa"/>
            </w:tcMar>
          </w:tcPr>
          <w:p>
            <w:pPr>
              <w:spacing w:before="20" w:after="20" w:line="269" w:lineRule="auto"/>
            </w:pPr>
            <w:r>
              <w:rPr>
                <w:rFonts w:ascii="Calibri" w:hAnsi="Calibri"/>
                <w:color w:val="1F2937"/>
                <w:sz w:val="19"/>
              </w:rPr>
              <w:t>Tracked material usage, stock, suppliers, replenishment, and order history with Excel and production management systems.</w:t>
            </w:r>
          </w:p>
        </w:tc>
      </w:tr>
      <w:tr>
        <w:trPr/>
        <w:tc>
          <w:tcPr>
            <w:tcW w:type="dxa" w:w="270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shd w:fill="F2F4F7" w:val="clear"/>
            <w:tcMar>
              <w:top w:w="100" w:type="dxa"/>
              <w:bottom w:w="100" w:type="dxa"/>
              <w:start w:w="120" w:type="dxa"/>
              <w:end w:w="120" w:type="dxa"/>
            </w:tcMar>
          </w:tcPr>
          <w:p>
            <w:pPr>
              <w:spacing w:before="20" w:after="20"/>
            </w:pPr>
            <w:r>
              <w:rPr>
                <w:rFonts w:ascii="Calibri" w:hAnsi="Calibri"/>
                <w:b/>
                <w:color w:val="1F4D78"/>
                <w:sz w:val="19"/>
              </w:rPr>
              <w:t>Packing and shipping</w:t>
            </w:r>
          </w:p>
        </w:tc>
        <w:tc>
          <w:tcPr>
            <w:tcW w:type="dxa" w:w="666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tcMar>
              <w:top w:w="100" w:type="dxa"/>
              <w:bottom w:w="100" w:type="dxa"/>
              <w:start w:w="120" w:type="dxa"/>
              <w:end w:w="120" w:type="dxa"/>
            </w:tcMar>
          </w:tcPr>
          <w:p>
            <w:pPr>
              <w:spacing w:before="20" w:after="20" w:line="269" w:lineRule="auto"/>
            </w:pPr>
            <w:r>
              <w:rPr>
                <w:rFonts w:ascii="Calibri" w:hAnsi="Calibri"/>
                <w:color w:val="1F2937"/>
                <w:sz w:val="19"/>
              </w:rPr>
              <w:t>Managed outbound delivery coordination and end-to-end order fulfillment, including final verification before delivery.</w:t>
            </w:r>
          </w:p>
        </w:tc>
      </w:tr>
      <w:tr>
        <w:trPr/>
        <w:tc>
          <w:tcPr>
            <w:tcW w:type="dxa" w:w="270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shd w:fill="F2F4F7" w:val="clear"/>
            <w:tcMar>
              <w:top w:w="100" w:type="dxa"/>
              <w:bottom w:w="100" w:type="dxa"/>
              <w:start w:w="120" w:type="dxa"/>
              <w:end w:w="120" w:type="dxa"/>
            </w:tcMar>
          </w:tcPr>
          <w:p>
            <w:pPr>
              <w:spacing w:before="20" w:after="20"/>
            </w:pPr>
            <w:r>
              <w:rPr>
                <w:rFonts w:ascii="Calibri" w:hAnsi="Calibri"/>
                <w:b/>
                <w:color w:val="1F4D78"/>
                <w:sz w:val="19"/>
              </w:rPr>
              <w:t>Team and safety</w:t>
            </w:r>
          </w:p>
        </w:tc>
        <w:tc>
          <w:tcPr>
            <w:tcW w:type="dxa" w:w="6660"/>
            <w:vAlign w:val="center"/>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tcMar>
              <w:top w:w="100" w:type="dxa"/>
              <w:bottom w:w="100" w:type="dxa"/>
              <w:start w:w="120" w:type="dxa"/>
              <w:end w:w="120" w:type="dxa"/>
            </w:tcMar>
          </w:tcPr>
          <w:p>
            <w:pPr>
              <w:spacing w:before="20" w:after="20" w:line="269" w:lineRule="auto"/>
            </w:pPr>
            <w:r>
              <w:rPr>
                <w:rFonts w:ascii="Calibri" w:hAnsi="Calibri"/>
                <w:color w:val="1F2937"/>
                <w:sz w:val="19"/>
              </w:rPr>
              <w:t>Led operations staff at 1888 Mills, assigned priorities, monitored output, and maintained quality, safety, organization, and cleanliness standards.</w:t>
            </w:r>
          </w:p>
        </w:tc>
      </w:tr>
    </w:tbl>
    <w:p>
      <w:pPr>
        <w:pStyle w:val="Heading2"/>
      </w:pPr>
      <w:r>
        <w:t>The five words to repeat naturally</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FFF7D6"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7A5A00"/>
                <w:sz w:val="21"/>
              </w:rPr>
              <w:t xml:space="preserve">KEYWORDS: </w:t>
            </w:r>
            <w:r>
              <w:rPr>
                <w:rFonts w:ascii="Calibri" w:hAnsi="Calibri"/>
                <w:color w:val="1F2937"/>
                <w:sz w:val="21"/>
              </w:rPr>
              <w:t>Safety. Quality. Output. Materials. Communication.</w:t>
            </w:r>
          </w:p>
        </w:tc>
      </w:tr>
    </w:tbl>
    <w:p>
      <w:pPr>
        <w:spacing w:after="20" w:line="120" w:lineRule="auto"/>
      </w:pPr>
    </w:p>
    <w:p>
      <w:pPr>
        <w:keepNext w:val="0"/>
      </w:pPr>
      <w:r>
        <w:rPr>
          <w:b/>
        </w:rPr>
        <w:t xml:space="preserve">Best bridge sentence: </w:t>
      </w:r>
      <w:r>
        <w:t>The equipment is new to me, but the production responsibilities are familiar: follow the work order, stage the right material, monitor the process, check quality, record usage, and communicate problems quickly.</w:t>
      </w:r>
    </w:p>
    <w:p>
      <w:pPr>
        <w:pStyle w:val="Heading2"/>
      </w:pPr>
      <w:r>
        <w:t>How the older textile role strengthens the recent experience</w:t>
      </w:r>
    </w:p>
    <w:p>
      <w:pPr>
        <w:spacing w:after="80" w:line="300" w:lineRule="auto"/>
        <w:numPr>
          <w:ilvl w:val="0"/>
          <w:numId w:val="10"/>
        </w:numPr>
      </w:pPr>
      <w:r>
        <w:t>1888 Mills proves direct knowledge of textile manufacturing and soft-goods production.</w:t>
      </w:r>
    </w:p>
    <w:p>
      <w:pPr>
        <w:spacing w:after="80" w:line="300" w:lineRule="auto"/>
        <w:numPr>
          <w:ilvl w:val="0"/>
          <w:numId w:val="10"/>
        </w:numPr>
      </w:pPr>
      <w:r>
        <w:t>The 2011-2026 production roles prove that Abdul's operational habits are current: specifications, equipment readiness, scheduling, QC, inventory, systems, and deadlines.</w:t>
      </w:r>
    </w:p>
    <w:p>
      <w:pPr>
        <w:spacing w:after="80" w:line="300" w:lineRule="auto"/>
        <w:numPr>
          <w:ilvl w:val="0"/>
          <w:numId w:val="10"/>
        </w:numPr>
      </w:pPr>
      <w:r>
        <w:t>Together, they create the right story: an experienced production professional returning to advanced apparel manufacturing, not someone starting from zero.</w:t>
      </w:r>
    </w:p>
    <w:p>
      <w:pPr>
        <w:pStyle w:val="Heading1"/>
        <w:pageBreakBefore w:val="0"/>
      </w:pPr>
      <w:r>
        <w:t>3. The essential answer scripts</w:t>
      </w:r>
    </w:p>
    <w:p>
      <w:pPr>
        <w:pStyle w:val="Heading3"/>
      </w:pPr>
      <w:r>
        <w:t>Tell me about yourself.</w:t>
      </w:r>
    </w:p>
    <w:p>
      <w:pPr>
        <w:pStyle w:val="Answer"/>
      </w:pPr>
      <w:r>
        <w:rPr>
          <w:rFonts w:ascii="Calibri" w:hAnsi="Calibri"/>
          <w:b/>
          <w:color w:val="236B4E"/>
          <w:sz w:val="20"/>
        </w:rPr>
        <w:t xml:space="preserve">SAY: </w:t>
      </w:r>
      <w:r>
        <w:rPr>
          <w:rFonts w:ascii="Calibri" w:hAnsi="Calibri"/>
          <w:color w:val="1F2937"/>
          <w:sz w:val="22"/>
        </w:rPr>
        <w:t>Thank you for meeting with me. I have many years of experience in production, order operations, inventory, quality checks, and coordinating work under tight deadlines. Most recently at East Bay Blue Print and Supply, I processed and tracked more than 2,000 daily work orders with over 99 percent accuracy. I checked specifications, materials, quantities, sizes, and finishing before releasing work, and I helped coordinate production priorities, equipment issues, inventory, and delivery. Earlier, I managed operations at 1888 Mills, a textile manufacturing facility, where I worked with raw materials, production schedules, finished goods, vendors, quality, safety, and a production team. I believe that combination of textile knowledge and production discipline fits this role. I am ready to learn CreateMe's equipment and help the team meet safety, quality, and output goals.</w:t>
      </w:r>
    </w:p>
    <w:p>
      <w:pPr>
        <w:pStyle w:val="CoachNote"/>
      </w:pPr>
      <w:r>
        <w:t>Coach note: Practice the ideas, not every word. If the 2,000 figure includes jobs, line items, files, or pages rather than separate customer orders, explain the counting method accurately.</w:t>
      </w:r>
    </w:p>
    <w:p>
      <w:pPr>
        <w:pStyle w:val="Heading3"/>
      </w:pPr>
      <w:r>
        <w:t>Talk about your technical skills.</w:t>
      </w:r>
    </w:p>
    <w:p>
      <w:pPr>
        <w:pStyle w:val="Answer"/>
      </w:pPr>
      <w:r>
        <w:rPr>
          <w:rFonts w:ascii="Calibri" w:hAnsi="Calibri"/>
          <w:b/>
          <w:color w:val="236B4E"/>
          <w:sz w:val="20"/>
        </w:rPr>
        <w:t xml:space="preserve">SAY: </w:t>
      </w:r>
      <w:r>
        <w:rPr>
          <w:rFonts w:ascii="Calibri" w:hAnsi="Calibri"/>
          <w:color w:val="1F2937"/>
          <w:sz w:val="22"/>
        </w:rPr>
        <w:t>My technical strengths are production workflow, equipment operation and daily maintenance, specification checking, quality control, inventory tracking, and production systems. I am used to reviewing work orders before production, checking material, quantity, size, and finishing requirements, and catching problems early. I have maintained equipment and work areas in production-ready condition, documented errors, and communicated equipment issues to the right people. I also use Excel, Google Sheets, and production management systems to track orders, materials, usage, and status. I learn new systems quickly and I follow SOPs carefully.</w:t>
      </w:r>
    </w:p>
    <w:p>
      <w:pPr>
        <w:pStyle w:val="CoachNote"/>
      </w:pPr>
      <w:r>
        <w:t>Coach note: Tonight, add the exact names of machines and production software Abdul has truly used. Specific names make this answer much stronger.</w:t>
      </w:r>
    </w:p>
    <w:p>
      <w:pPr>
        <w:pStyle w:val="Heading3"/>
      </w:pPr>
      <w:r>
        <w:t>You have not used our robotics. Why should we hire you?</w:t>
      </w:r>
    </w:p>
    <w:p>
      <w:pPr>
        <w:pStyle w:val="Answer"/>
      </w:pPr>
      <w:r>
        <w:rPr>
          <w:rFonts w:ascii="Calibri" w:hAnsi="Calibri"/>
          <w:b/>
          <w:color w:val="236B4E"/>
          <w:sz w:val="20"/>
        </w:rPr>
        <w:t xml:space="preserve">SAY: </w:t>
      </w:r>
      <w:r>
        <w:rPr>
          <w:rFonts w:ascii="Calibri" w:hAnsi="Calibri"/>
          <w:color w:val="1F2937"/>
          <w:sz w:val="22"/>
        </w:rPr>
        <w:t>I have not used CreateMe's exact robotic equipment yet, so I would not pretend that I have. What I bring is strong production discipline: I follow work orders, stage materials, monitor equipment, check quality, keep accurate records, and report problems clearly. I have learned new production systems before, and I am comfortable asking questions and following training. I believe I can learn the equipment quickly and become a reliable operator.</w:t>
      </w:r>
    </w:p>
    <w:p>
      <w:pPr>
        <w:pStyle w:val="CoachNote"/>
      </w:pPr>
      <w:r>
        <w:t>Coach note: This answer turns the gap into honesty, safety, and coachability - all valuable in a novel manufacturing environment.</w:t>
      </w:r>
    </w:p>
    <w:p>
      <w:pPr>
        <w:pStyle w:val="Heading3"/>
      </w:pPr>
      <w:r>
        <w:t>What is your strongest qualification for this position?</w:t>
      </w:r>
    </w:p>
    <w:p>
      <w:pPr>
        <w:pStyle w:val="Answer"/>
      </w:pPr>
      <w:r>
        <w:rPr>
          <w:rFonts w:ascii="Calibri" w:hAnsi="Calibri"/>
          <w:b/>
          <w:color w:val="236B4E"/>
          <w:sz w:val="20"/>
        </w:rPr>
        <w:t xml:space="preserve">SAY: </w:t>
      </w:r>
      <w:r>
        <w:rPr>
          <w:rFonts w:ascii="Calibri" w:hAnsi="Calibri"/>
          <w:color w:val="1F2937"/>
          <w:sz w:val="22"/>
        </w:rPr>
        <w:t>My strongest qualification is the combination of textile-manufacturing knowledge and recent high-volume production experience. I understand how materials, schedules, quality, equipment, inventory, and shipping connect. I also pay close attention to details and communicate quickly when something could affect safety, quality, or output.</w:t>
      </w:r>
    </w:p>
    <w:p>
      <w:pPr>
        <w:pStyle w:val="Heading3"/>
      </w:pPr>
      <w:r>
        <w:t>Why are you moving from logistics coordination to a hands-on Production Associate role?</w:t>
      </w:r>
    </w:p>
    <w:p>
      <w:pPr>
        <w:pStyle w:val="Answer"/>
      </w:pPr>
      <w:r>
        <w:rPr>
          <w:rFonts w:ascii="Calibri" w:hAnsi="Calibri"/>
          <w:b/>
          <w:color w:val="236B4E"/>
          <w:sz w:val="20"/>
        </w:rPr>
        <w:t xml:space="preserve">SAY: </w:t>
      </w:r>
      <w:r>
        <w:rPr>
          <w:rFonts w:ascii="Calibri" w:hAnsi="Calibri"/>
          <w:color w:val="1F2937"/>
          <w:sz w:val="22"/>
        </w:rPr>
        <w:t>My recent title included logistics, but much of my work was connected directly to production: checking specifications, coordinating workflow, maintaining materials, supporting equipment issues, quality, and final delivery. I enjoy hands-on operations and keeping production moving. This role also lets me return to apparel manufacturing while learning advanced equipment, which is a strong next step for me.</w:t>
      </w:r>
    </w:p>
    <w:p>
      <w:pPr>
        <w:pStyle w:val="Heading3"/>
      </w:pPr>
      <w:r>
        <w:t>What does good production performance mean to you?</w:t>
      </w:r>
    </w:p>
    <w:p>
      <w:pPr>
        <w:pStyle w:val="Answer"/>
      </w:pPr>
      <w:r>
        <w:rPr>
          <w:rFonts w:ascii="Calibri" w:hAnsi="Calibri"/>
          <w:b/>
          <w:color w:val="236B4E"/>
          <w:sz w:val="20"/>
        </w:rPr>
        <w:t xml:space="preserve">SAY: </w:t>
      </w:r>
      <w:r>
        <w:rPr>
          <w:rFonts w:ascii="Calibri" w:hAnsi="Calibri"/>
          <w:color w:val="1F2937"/>
          <w:sz w:val="22"/>
        </w:rPr>
        <w:t>Good performance means meeting output goals without sacrificing safety or quality. It also means using materials carefully, recording information correctly, keeping the area organized, and communicating early when a problem could cause defects or downtime.</w:t>
      </w:r>
    </w:p>
    <w:p>
      <w:pPr>
        <w:pStyle w:val="Heading1"/>
        <w:pageBreakBefore w:val="0"/>
      </w:pPr>
      <w:r>
        <w:t>4. Make the textile experience memorable</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F3F7FB"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17365D"/>
                <w:sz w:val="21"/>
              </w:rPr>
              <w:t xml:space="preserve">THE CONNECTION: </w:t>
            </w:r>
            <w:r>
              <w:rPr>
                <w:rFonts w:ascii="Calibri" w:hAnsi="Calibri"/>
                <w:color w:val="1F2937"/>
                <w:sz w:val="21"/>
              </w:rPr>
              <w:t>CreateMe's machinery is new, but the production system still depends on familiar manufacturing fundamentals: material flow, process control, quality, yield, inventory, safety, and teamwork.</w:t>
            </w:r>
          </w:p>
        </w:tc>
      </w:tr>
    </w:tbl>
    <w:p>
      <w:pPr>
        <w:spacing w:after="20" w:line="120" w:lineRule="auto"/>
      </w:pPr>
    </w:p>
    <w:p>
      <w:pPr>
        <w:pStyle w:val="Heading3"/>
      </w:pPr>
      <w:r>
        <w:t>Tell me about your textile manufacturing experience.</w:t>
      </w:r>
    </w:p>
    <w:p>
      <w:pPr>
        <w:pStyle w:val="Answer"/>
      </w:pPr>
      <w:r>
        <w:rPr>
          <w:rFonts w:ascii="Calibri" w:hAnsi="Calibri"/>
          <w:b/>
          <w:color w:val="236B4E"/>
          <w:sz w:val="20"/>
        </w:rPr>
        <w:t xml:space="preserve">SAY: </w:t>
      </w:r>
      <w:r>
        <w:rPr>
          <w:rFonts w:ascii="Calibri" w:hAnsi="Calibri"/>
          <w:color w:val="1F2937"/>
          <w:sz w:val="22"/>
        </w:rPr>
        <w:t>At 1888 Mills, I oversaw day-to-day operations in a textile manufacturing facility. I coordinated incoming raw materials, production schedules, finished-goods inventory, vendor deliveries, and outbound orders. I also assigned priorities to the operations team and monitored output, quality, and safety. That experience taught me that textile production depends on having the correct material at the correct time, following the process, catching quality problems early, and keeping departments coordinated. CreateMe uses much newer technology, but those production fundamentals are directly relevant.</w:t>
      </w:r>
    </w:p>
    <w:p>
      <w:pPr>
        <w:pStyle w:val="CoachNote"/>
      </w:pPr>
      <w:r>
        <w:t>Coach note: If asked what products, fabrics, departments, equipment, or team size were involved, answer with real specifics. The resume does not supply those details.</w:t>
      </w:r>
    </w:p>
    <w:p>
      <w:pPr>
        <w:pStyle w:val="Heading2"/>
      </w:pPr>
      <w:r>
        <w:t>Translate his experience into CreateMe language</w:t>
      </w:r>
    </w:p>
    <w:tbl>
      <w:tblPr>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E8EEF5" w:val="clear"/>
            <w:tcBorders>
              <w:top w:val="single" w:sz="6" w:space="0" w:color="B8C9DA"/>
              <w:left w:val="single" w:sz="6" w:space="0" w:color="B8C9DA"/>
              <w:bottom w:val="single" w:sz="6" w:space="0" w:color="B8C9DA"/>
              <w:right w:val="single" w:sz="6" w:space="0" w:color="B8C9DA"/>
              <w:insideH w:val="single" w:sz="6" w:space="0" w:color="B8C9DA"/>
              <w:insideV w:val="single" w:sz="6" w:space="0" w:color="B8C9DA"/>
            </w:tcBorders>
            <w:tcMar>
              <w:top w:w="100" w:type="dxa"/>
              <w:bottom w:w="100" w:type="dxa"/>
              <w:start w:w="120" w:type="dxa"/>
              <w:end w:w="120" w:type="dxa"/>
            </w:tcMar>
          </w:tcPr>
          <w:p>
            <w:r>
              <w:rPr>
                <w:rFonts w:ascii="Calibri" w:hAnsi="Calibri"/>
                <w:b/>
                <w:color w:val="17365D"/>
                <w:sz w:val="19"/>
              </w:rPr>
              <w:t>PAST EXPERIENCE</w:t>
            </w:r>
          </w:p>
        </w:tc>
        <w:tc>
          <w:tcPr>
            <w:tcW w:type="dxa" w:w="6660"/>
            <w:shd w:fill="E8EEF5" w:val="clear"/>
            <w:tcBorders>
              <w:top w:val="single" w:sz="6" w:space="0" w:color="B8C9DA"/>
              <w:left w:val="single" w:sz="6" w:space="0" w:color="B8C9DA"/>
              <w:bottom w:val="single" w:sz="6" w:space="0" w:color="B8C9DA"/>
              <w:right w:val="single" w:sz="6" w:space="0" w:color="B8C9DA"/>
              <w:insideH w:val="single" w:sz="6" w:space="0" w:color="B8C9DA"/>
              <w:insideV w:val="single" w:sz="6" w:space="0" w:color="B8C9DA"/>
            </w:tcBorders>
            <w:tcMar>
              <w:top w:w="100" w:type="dxa"/>
              <w:bottom w:w="100" w:type="dxa"/>
              <w:start w:w="120" w:type="dxa"/>
              <w:end w:w="120" w:type="dxa"/>
            </w:tcMar>
          </w:tcPr>
          <w:p>
            <w:r>
              <w:rPr>
                <w:rFonts w:ascii="Calibri" w:hAnsi="Calibri"/>
                <w:b/>
                <w:color w:val="17365D"/>
                <w:sz w:val="19"/>
              </w:rPr>
              <w:t>HOW TO SAY IT FOR THIS ROLE</w:t>
            </w:r>
          </w:p>
        </w:tc>
      </w:tr>
      <w:tr>
        <w:trPr/>
        <w:tc>
          <w:tcPr>
            <w:tcW w:type="dxa" w:w="270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shd w:fill="F2F4F7" w:val="clear"/>
            <w:tcMar>
              <w:top w:w="100" w:type="dxa"/>
              <w:bottom w:w="100" w:type="dxa"/>
              <w:start w:w="120" w:type="dxa"/>
              <w:end w:w="120" w:type="dxa"/>
            </w:tcMar>
          </w:tcPr>
          <w:p>
            <w:pPr>
              <w:spacing w:after="20"/>
            </w:pPr>
            <w:r>
              <w:rPr>
                <w:rFonts w:ascii="Calibri" w:hAnsi="Calibri"/>
                <w:b/>
                <w:color w:val="1F4D78"/>
                <w:sz w:val="19"/>
              </w:rPr>
              <w:t>Material inflow</w:t>
            </w:r>
          </w:p>
        </w:tc>
        <w:tc>
          <w:tcPr>
            <w:tcW w:type="dxa" w:w="666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00" w:type="dxa"/>
              <w:bottom w:w="100" w:type="dxa"/>
              <w:start w:w="120" w:type="dxa"/>
              <w:end w:w="120" w:type="dxa"/>
            </w:tcMar>
          </w:tcPr>
          <w:p>
            <w:pPr>
              <w:spacing w:after="20"/>
            </w:pPr>
            <w:r>
              <w:rPr>
                <w:rFonts w:ascii="Calibri" w:hAnsi="Calibri"/>
                <w:color w:val="1F2937"/>
                <w:sz w:val="19"/>
              </w:rPr>
              <w:t>Retrieve and stage materials according to work orders and SOPs.</w:t>
            </w:r>
          </w:p>
        </w:tc>
      </w:tr>
      <w:tr>
        <w:trPr/>
        <w:tc>
          <w:tcPr>
            <w:tcW w:type="dxa" w:w="270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shd w:fill="F2F4F7" w:val="clear"/>
            <w:tcMar>
              <w:top w:w="100" w:type="dxa"/>
              <w:bottom w:w="100" w:type="dxa"/>
              <w:start w:w="120" w:type="dxa"/>
              <w:end w:w="120" w:type="dxa"/>
            </w:tcMar>
          </w:tcPr>
          <w:p>
            <w:pPr>
              <w:spacing w:after="20"/>
            </w:pPr>
            <w:r>
              <w:rPr>
                <w:rFonts w:ascii="Calibri" w:hAnsi="Calibri"/>
                <w:b/>
                <w:color w:val="1F4D78"/>
                <w:sz w:val="19"/>
              </w:rPr>
              <w:t>Production scheduling</w:t>
            </w:r>
          </w:p>
        </w:tc>
        <w:tc>
          <w:tcPr>
            <w:tcW w:type="dxa" w:w="666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00" w:type="dxa"/>
              <w:bottom w:w="100" w:type="dxa"/>
              <w:start w:w="120" w:type="dxa"/>
              <w:end w:w="120" w:type="dxa"/>
            </w:tcMar>
          </w:tcPr>
          <w:p>
            <w:pPr>
              <w:spacing w:after="20"/>
            </w:pPr>
            <w:r>
              <w:rPr>
                <w:rFonts w:ascii="Calibri" w:hAnsi="Calibri"/>
                <w:color w:val="1F2937"/>
                <w:sz w:val="19"/>
              </w:rPr>
              <w:t>Own daily line priorities and protect output targets.</w:t>
            </w:r>
          </w:p>
        </w:tc>
      </w:tr>
      <w:tr>
        <w:trPr/>
        <w:tc>
          <w:tcPr>
            <w:tcW w:type="dxa" w:w="270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shd w:fill="F2F4F7" w:val="clear"/>
            <w:tcMar>
              <w:top w:w="100" w:type="dxa"/>
              <w:bottom w:w="100" w:type="dxa"/>
              <w:start w:w="120" w:type="dxa"/>
              <w:end w:w="120" w:type="dxa"/>
            </w:tcMar>
          </w:tcPr>
          <w:p>
            <w:pPr>
              <w:spacing w:after="20"/>
            </w:pPr>
            <w:r>
              <w:rPr>
                <w:rFonts w:ascii="Calibri" w:hAnsi="Calibri"/>
                <w:b/>
                <w:color w:val="1F4D78"/>
                <w:sz w:val="19"/>
              </w:rPr>
              <w:t>Material quality</w:t>
            </w:r>
          </w:p>
        </w:tc>
        <w:tc>
          <w:tcPr>
            <w:tcW w:type="dxa" w:w="666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00" w:type="dxa"/>
              <w:bottom w:w="100" w:type="dxa"/>
              <w:start w:w="120" w:type="dxa"/>
              <w:end w:w="120" w:type="dxa"/>
            </w:tcMar>
          </w:tcPr>
          <w:p>
            <w:pPr>
              <w:spacing w:after="20"/>
            </w:pPr>
            <w:r>
              <w:rPr>
                <w:rFonts w:ascii="Calibri" w:hAnsi="Calibri"/>
                <w:color w:val="1F2937"/>
                <w:sz w:val="19"/>
              </w:rPr>
              <w:t>Inspect fabric and process results before defects continue downstream.</w:t>
            </w:r>
          </w:p>
        </w:tc>
      </w:tr>
      <w:tr>
        <w:trPr/>
        <w:tc>
          <w:tcPr>
            <w:tcW w:type="dxa" w:w="270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shd w:fill="F2F4F7" w:val="clear"/>
            <w:tcMar>
              <w:top w:w="100" w:type="dxa"/>
              <w:bottom w:w="100" w:type="dxa"/>
              <w:start w:w="120" w:type="dxa"/>
              <w:end w:w="120" w:type="dxa"/>
            </w:tcMar>
          </w:tcPr>
          <w:p>
            <w:pPr>
              <w:spacing w:after="20"/>
            </w:pPr>
            <w:r>
              <w:rPr>
                <w:rFonts w:ascii="Calibri" w:hAnsi="Calibri"/>
                <w:b/>
                <w:color w:val="1F4D78"/>
                <w:sz w:val="19"/>
              </w:rPr>
              <w:t>Inventory control</w:t>
            </w:r>
          </w:p>
        </w:tc>
        <w:tc>
          <w:tcPr>
            <w:tcW w:type="dxa" w:w="666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00" w:type="dxa"/>
              <w:bottom w:w="100" w:type="dxa"/>
              <w:start w:w="120" w:type="dxa"/>
              <w:end w:w="120" w:type="dxa"/>
            </w:tcMar>
          </w:tcPr>
          <w:p>
            <w:pPr>
              <w:spacing w:after="20"/>
            </w:pPr>
            <w:r>
              <w:rPr>
                <w:rFonts w:ascii="Calibri" w:hAnsi="Calibri"/>
                <w:color w:val="1F2937"/>
                <w:sz w:val="19"/>
              </w:rPr>
              <w:t>Record parts and material usage; keep stock quantities accurate.</w:t>
            </w:r>
          </w:p>
        </w:tc>
      </w:tr>
      <w:tr>
        <w:trPr/>
        <w:tc>
          <w:tcPr>
            <w:tcW w:type="dxa" w:w="270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shd w:fill="F2F4F7" w:val="clear"/>
            <w:tcMar>
              <w:top w:w="100" w:type="dxa"/>
              <w:bottom w:w="100" w:type="dxa"/>
              <w:start w:w="120" w:type="dxa"/>
              <w:end w:w="120" w:type="dxa"/>
            </w:tcMar>
          </w:tcPr>
          <w:p>
            <w:pPr>
              <w:spacing w:after="20"/>
            </w:pPr>
            <w:r>
              <w:rPr>
                <w:rFonts w:ascii="Calibri" w:hAnsi="Calibri"/>
                <w:b/>
                <w:color w:val="1F4D78"/>
                <w:sz w:val="19"/>
              </w:rPr>
              <w:t>Vendor coordination</w:t>
            </w:r>
          </w:p>
        </w:tc>
        <w:tc>
          <w:tcPr>
            <w:tcW w:type="dxa" w:w="666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00" w:type="dxa"/>
              <w:bottom w:w="100" w:type="dxa"/>
              <w:start w:w="120" w:type="dxa"/>
              <w:end w:w="120" w:type="dxa"/>
            </w:tcMar>
          </w:tcPr>
          <w:p>
            <w:pPr>
              <w:spacing w:after="20"/>
            </w:pPr>
            <w:r>
              <w:rPr>
                <w:rFonts w:ascii="Calibri" w:hAnsi="Calibri"/>
                <w:color w:val="1F2937"/>
                <w:sz w:val="19"/>
              </w:rPr>
              <w:t>Escalate shortages and quality problems with clear documentation.</w:t>
            </w:r>
          </w:p>
        </w:tc>
      </w:tr>
      <w:tr>
        <w:trPr/>
        <w:tc>
          <w:tcPr>
            <w:tcW w:type="dxa" w:w="270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shd w:fill="F2F4F7" w:val="clear"/>
            <w:tcMar>
              <w:top w:w="100" w:type="dxa"/>
              <w:bottom w:w="100" w:type="dxa"/>
              <w:start w:w="120" w:type="dxa"/>
              <w:end w:w="120" w:type="dxa"/>
            </w:tcMar>
          </w:tcPr>
          <w:p>
            <w:pPr>
              <w:spacing w:after="20"/>
            </w:pPr>
            <w:r>
              <w:rPr>
                <w:rFonts w:ascii="Calibri" w:hAnsi="Calibri"/>
                <w:b/>
                <w:color w:val="1F4D78"/>
                <w:sz w:val="19"/>
              </w:rPr>
              <w:t>Finished goods</w:t>
            </w:r>
          </w:p>
        </w:tc>
        <w:tc>
          <w:tcPr>
            <w:tcW w:type="dxa" w:w="666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00" w:type="dxa"/>
              <w:bottom w:w="100" w:type="dxa"/>
              <w:start w:w="120" w:type="dxa"/>
              <w:end w:w="120" w:type="dxa"/>
            </w:tcMar>
          </w:tcPr>
          <w:p>
            <w:pPr>
              <w:spacing w:after="20"/>
            </w:pPr>
            <w:r>
              <w:rPr>
                <w:rFonts w:ascii="Calibri" w:hAnsi="Calibri"/>
                <w:color w:val="1F2937"/>
                <w:sz w:val="19"/>
              </w:rPr>
              <w:t>Verify quality, packing, and outbound handoff.</w:t>
            </w:r>
          </w:p>
        </w:tc>
      </w:tr>
      <w:tr>
        <w:trPr/>
        <w:tc>
          <w:tcPr>
            <w:tcW w:type="dxa" w:w="270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shd w:fill="F2F4F7" w:val="clear"/>
            <w:tcMar>
              <w:top w:w="100" w:type="dxa"/>
              <w:bottom w:w="100" w:type="dxa"/>
              <w:start w:w="120" w:type="dxa"/>
              <w:end w:w="120" w:type="dxa"/>
            </w:tcMar>
          </w:tcPr>
          <w:p>
            <w:pPr>
              <w:spacing w:after="20"/>
            </w:pPr>
            <w:r>
              <w:rPr>
                <w:rFonts w:ascii="Calibri" w:hAnsi="Calibri"/>
                <w:b/>
                <w:color w:val="1F4D78"/>
                <w:sz w:val="19"/>
              </w:rPr>
              <w:t>Team leadership</w:t>
            </w:r>
          </w:p>
        </w:tc>
        <w:tc>
          <w:tcPr>
            <w:tcW w:type="dxa" w:w="666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00" w:type="dxa"/>
              <w:bottom w:w="100" w:type="dxa"/>
              <w:start w:w="120" w:type="dxa"/>
              <w:end w:w="120" w:type="dxa"/>
            </w:tcMar>
          </w:tcPr>
          <w:p>
            <w:pPr>
              <w:spacing w:after="20"/>
            </w:pPr>
            <w:r>
              <w:rPr>
                <w:rFonts w:ascii="Calibri" w:hAnsi="Calibri"/>
                <w:color w:val="1F2937"/>
                <w:sz w:val="19"/>
              </w:rPr>
              <w:t>Communicate priorities and help train operators as the team grows.</w:t>
            </w:r>
          </w:p>
        </w:tc>
      </w:tr>
      <w:tr>
        <w:trPr/>
        <w:tc>
          <w:tcPr>
            <w:tcW w:type="dxa" w:w="270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shd w:fill="F2F4F7" w:val="clear"/>
            <w:tcMar>
              <w:top w:w="100" w:type="dxa"/>
              <w:bottom w:w="100" w:type="dxa"/>
              <w:start w:w="120" w:type="dxa"/>
              <w:end w:w="120" w:type="dxa"/>
            </w:tcMar>
          </w:tcPr>
          <w:p>
            <w:pPr>
              <w:spacing w:after="20"/>
            </w:pPr>
            <w:r>
              <w:rPr>
                <w:rFonts w:ascii="Calibri" w:hAnsi="Calibri"/>
                <w:b/>
                <w:color w:val="1F4D78"/>
                <w:sz w:val="19"/>
              </w:rPr>
              <w:t>Safety and cleanliness</w:t>
            </w:r>
          </w:p>
        </w:tc>
        <w:tc>
          <w:tcPr>
            <w:tcW w:type="dxa" w:w="6660"/>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00" w:type="dxa"/>
              <w:bottom w:w="100" w:type="dxa"/>
              <w:start w:w="120" w:type="dxa"/>
              <w:end w:w="120" w:type="dxa"/>
            </w:tcMar>
          </w:tcPr>
          <w:p>
            <w:pPr>
              <w:spacing w:after="20"/>
            </w:pPr>
            <w:r>
              <w:rPr>
                <w:rFonts w:ascii="Calibri" w:hAnsi="Calibri"/>
                <w:color w:val="1F2937"/>
                <w:sz w:val="19"/>
              </w:rPr>
              <w:t>Maintain a safe, organized production area around machinery.</w:t>
            </w:r>
          </w:p>
        </w:tc>
      </w:tr>
    </w:tbl>
    <w:p>
      <w:pPr>
        <w:pStyle w:val="Heading1"/>
      </w:pPr>
      <w:r>
        <w:t>5. Story bank - evidence from the resume</w:t>
      </w:r>
    </w:p>
    <w:p>
      <w:pPr>
        <w:pStyle w:val="Heading2"/>
      </w:pPr>
      <w:r>
        <w:t>Story A - Preventing quality errors before production</w:t>
      </w:r>
    </w:p>
    <w:p>
      <w:pPr>
        <w:keepNext/>
      </w:pPr>
      <w:r>
        <w:rPr>
          <w:b/>
        </w:rPr>
        <w:t xml:space="preserve">Situation: </w:t>
      </w:r>
      <w:r>
        <w:t>High-volume orders arrived with detailed requirements for material, quantity, size, and finishing.</w:t>
      </w:r>
    </w:p>
    <w:p>
      <w:pPr>
        <w:keepNext/>
      </w:pPr>
      <w:r>
        <w:rPr>
          <w:b/>
        </w:rPr>
        <w:t xml:space="preserve">Action: </w:t>
      </w:r>
      <w:r>
        <w:t>Abdul reviewed the specifications before releasing work, verified requirements, and clarified discrepancies before they reached the floor.</w:t>
      </w:r>
    </w:p>
    <w:p>
      <w:pPr>
        <w:keepNext/>
      </w:pPr>
      <w:r>
        <w:rPr>
          <w:b/>
        </w:rPr>
        <w:t xml:space="preserve">Result: </w:t>
      </w:r>
      <w:r>
        <w:t>Fewer fulfillment errors, less rework and material waste, and more reliable delivery accuracy.</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EAF5EF"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236B4E"/>
                <w:sz w:val="21"/>
              </w:rPr>
              <w:t xml:space="preserve">SAY: </w:t>
            </w:r>
            <w:r>
              <w:rPr>
                <w:rFonts w:ascii="Calibri" w:hAnsi="Calibri"/>
                <w:color w:val="1F2937"/>
                <w:sz w:val="21"/>
              </w:rPr>
              <w:t>In my recent role, I checked the job specifications before production. I verified the material, quantity, size, and finishing requirements. If something did not match, I clarified it before releasing the work. This helped prevent errors and waste. At CreateMe, I would use the same habit: check the work order, material, and quality standard before and during the run.</w:t>
            </w:r>
          </w:p>
        </w:tc>
      </w:tr>
    </w:tbl>
    <w:p>
      <w:pPr>
        <w:spacing w:after="20" w:line="120" w:lineRule="auto"/>
      </w:pPr>
    </w:p>
    <w:p>
      <w:pPr>
        <w:pStyle w:val="Heading2"/>
      </w:pPr>
      <w:r>
        <w:t>Story B - Preventing a material shortage</w:t>
      </w:r>
    </w:p>
    <w:p>
      <w:pPr>
        <w:keepNext/>
      </w:pPr>
      <w:r>
        <w:rPr>
          <w:b/>
        </w:rPr>
        <w:t xml:space="preserve">Situation: </w:t>
      </w:r>
      <w:r>
        <w:t>Production depended on a steady supply of materials and consumables during high-volume periods.</w:t>
      </w:r>
    </w:p>
    <w:p>
      <w:pPr>
        <w:keepNext/>
      </w:pPr>
      <w:r>
        <w:rPr>
          <w:b/>
        </w:rPr>
        <w:t xml:space="preserve">Action: </w:t>
      </w:r>
      <w:r>
        <w:t>Abdul monitored stock levels and usage, maintained procurement-ready records, and coordinated replenishment before supplies ran out.</w:t>
      </w:r>
    </w:p>
    <w:p>
      <w:pPr>
        <w:keepNext/>
      </w:pPr>
      <w:r>
        <w:rPr>
          <w:b/>
        </w:rPr>
        <w:t xml:space="preserve">Result: </w:t>
      </w:r>
      <w:r>
        <w:t>Production continued without avoidable stoppages caused by missing supplies.</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EAF5EF"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236B4E"/>
                <w:sz w:val="21"/>
              </w:rPr>
              <w:t xml:space="preserve">SAY: </w:t>
            </w:r>
            <w:r>
              <w:rPr>
                <w:rFonts w:ascii="Calibri" w:hAnsi="Calibri"/>
                <w:color w:val="1F2937"/>
                <w:sz w:val="21"/>
              </w:rPr>
              <w:t>I regularly monitored production materials and consumables. I did not wait until the last item was used. I tracked usage, checked stock, and coordinated replenishment early. That helped prevent shortages and kept the workflow moving. I would bring the same attention to parts and stock quantities here.</w:t>
            </w:r>
          </w:p>
        </w:tc>
      </w:tr>
    </w:tbl>
    <w:p>
      <w:pPr>
        <w:spacing w:after="20" w:line="120" w:lineRule="auto"/>
      </w:pPr>
    </w:p>
    <w:p>
      <w:pPr>
        <w:pStyle w:val="Heading2"/>
      </w:pPr>
      <w:r>
        <w:t>Story C - Textile operations across departments</w:t>
      </w:r>
    </w:p>
    <w:p>
      <w:pPr>
        <w:keepNext/>
      </w:pPr>
      <w:r>
        <w:rPr>
          <w:b/>
        </w:rPr>
        <w:t xml:space="preserve">Situation: </w:t>
      </w:r>
      <w:r>
        <w:t>At 1888 Mills, production required raw materials, schedules, staff, quality, vendors, and outbound orders to stay aligned.</w:t>
      </w:r>
    </w:p>
    <w:p>
      <w:pPr>
        <w:keepNext/>
      </w:pPr>
      <w:r>
        <w:rPr>
          <w:b/>
        </w:rPr>
        <w:t xml:space="preserve">Action: </w:t>
      </w:r>
      <w:r>
        <w:t>Abdul coordinated material inflow, production priorities, inventory, vendor timelines, staff output, quality, and safety.</w:t>
      </w:r>
    </w:p>
    <w:p>
      <w:pPr>
        <w:keepNext/>
      </w:pPr>
      <w:r>
        <w:rPr>
          <w:b/>
        </w:rPr>
        <w:t xml:space="preserve">Result: </w:t>
      </w:r>
      <w:r>
        <w:t>The facility maintained production flow and reduced the risk of supply-chain disruption.</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EAF5EF"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236B4E"/>
                <w:sz w:val="21"/>
              </w:rPr>
              <w:t xml:space="preserve">SAY: </w:t>
            </w:r>
            <w:r>
              <w:rPr>
                <w:rFonts w:ascii="Calibri" w:hAnsi="Calibri"/>
                <w:color w:val="1F2937"/>
                <w:sz w:val="21"/>
              </w:rPr>
              <w:t>At 1888 Mills, I learned that no production department works alone. Materials, scheduling, quality, inventory, and shipping all affect each other. I coordinated those areas and communicated priorities to the team. That experience helps me understand the full production flow, not only one station.</w:t>
            </w:r>
          </w:p>
        </w:tc>
      </w:tr>
    </w:tbl>
    <w:p>
      <w:pPr>
        <w:spacing w:after="20" w:line="120" w:lineRule="auto"/>
      </w:pPr>
    </w:p>
    <w:p>
      <w:pPr>
        <w:pStyle w:val="Heading1"/>
        <w:pageBreakBefore w:val="0"/>
      </w:pPr>
      <w:r>
        <w:t>6. Story bank - confirm these tonight</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FDECEC"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9B1C1C"/>
                <w:sz w:val="21"/>
              </w:rPr>
              <w:t xml:space="preserve">TRUTH RULE: </w:t>
            </w:r>
            <w:r>
              <w:rPr>
                <w:rFonts w:ascii="Calibri" w:hAnsi="Calibri"/>
                <w:color w:val="1F2937"/>
                <w:sz w:val="21"/>
              </w:rPr>
              <w:t>The next stories are realistic reconstructions from resume duties, not verified events. Abdul should use them only if they match something that truly happened. Replace any inaccurate detail with the real event.</w:t>
            </w:r>
          </w:p>
        </w:tc>
      </w:tr>
    </w:tbl>
    <w:p>
      <w:pPr>
        <w:spacing w:after="20" w:line="120" w:lineRule="auto"/>
      </w:pPr>
    </w:p>
    <w:p>
      <w:pPr>
        <w:pStyle w:val="Heading2"/>
      </w:pPr>
      <w:r>
        <w:t>Story D - Resolving a conflict about priorities</w:t>
      </w:r>
    </w:p>
    <w:p>
      <w:pPr>
        <w:keepNext/>
      </w:pPr>
      <w:r>
        <w:rPr>
          <w:b/>
        </w:rPr>
        <w:t xml:space="preserve">Situation: </w:t>
      </w:r>
      <w:r>
        <w:t>A rush order arrived during a high-volume day, and team members disagreed about which work should be completed first.</w:t>
      </w:r>
    </w:p>
    <w:p>
      <w:pPr>
        <w:keepNext/>
      </w:pPr>
      <w:r>
        <w:rPr>
          <w:b/>
        </w:rPr>
        <w:t xml:space="preserve">Action: </w:t>
      </w:r>
      <w:r>
        <w:t>Abdul listened to the concerns, reviewed customer deadlines, material availability, and current production status, then explained a clear priority order and confirmed responsibilities.</w:t>
      </w:r>
    </w:p>
    <w:p>
      <w:pPr>
        <w:keepNext/>
      </w:pPr>
      <w:r>
        <w:rPr>
          <w:b/>
        </w:rPr>
        <w:t xml:space="preserve">Result: </w:t>
      </w:r>
      <w:r>
        <w:t>The team handled the urgent work while protecting accuracy and the other committed deadlines.</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EAF5EF"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236B4E"/>
                <w:sz w:val="21"/>
              </w:rPr>
              <w:t xml:space="preserve">SAY: </w:t>
            </w:r>
            <w:r>
              <w:rPr>
                <w:rFonts w:ascii="Calibri" w:hAnsi="Calibri"/>
                <w:color w:val="1F2937"/>
                <w:sz w:val="21"/>
              </w:rPr>
              <w:t>During a busy day, a rush order created disagreement about priorities. I first listened to the team. Then I reviewed the deadlines, materials, and work already in progress. I explained the priority based on facts and made sure everyone understood the plan. We completed the urgent work without losing accuracy. I try to keep conflict focused on the work, not on personalities.</w:t>
            </w:r>
          </w:p>
        </w:tc>
      </w:tr>
    </w:tbl>
    <w:p>
      <w:pPr>
        <w:spacing w:after="20" w:line="120" w:lineRule="auto"/>
      </w:pPr>
    </w:p>
    <w:p>
      <w:pPr>
        <w:pStyle w:val="CoachNote"/>
      </w:pPr>
      <w:r>
        <w:rPr>
          <w:rFonts w:ascii="Calibri" w:hAnsi="Calibri"/>
          <w:b/>
          <w:i/>
          <w:color w:val="9B1C1C"/>
          <w:sz w:val="19"/>
        </w:rPr>
        <w:t xml:space="preserve">Accuracy check: </w:t>
      </w:r>
      <w:r>
        <w:rPr>
          <w:rFonts w:ascii="Calibri" w:hAnsi="Calibri"/>
          <w:i/>
          <w:color w:val="9B1C1C"/>
          <w:sz w:val="19"/>
        </w:rPr>
        <w:t>Use only if Abdul remembers a real conflict like this. Be ready to name the type of order, who was involved by role, and the actual result.</w:t>
      </w:r>
    </w:p>
    <w:p>
      <w:pPr>
        <w:pStyle w:val="Heading2"/>
      </w:pPr>
      <w:r>
        <w:t>Story E - Responding to an equipment problem</w:t>
      </w:r>
    </w:p>
    <w:p>
      <w:pPr>
        <w:keepNext/>
      </w:pPr>
      <w:r>
        <w:rPr>
          <w:b/>
        </w:rPr>
        <w:t xml:space="preserve">Situation: </w:t>
      </w:r>
      <w:r>
        <w:t>A production-equipment issue threatened to delay work.</w:t>
      </w:r>
    </w:p>
    <w:p>
      <w:pPr>
        <w:keepNext/>
      </w:pPr>
      <w:r>
        <w:rPr>
          <w:b/>
        </w:rPr>
        <w:t xml:space="preserve">Action: </w:t>
      </w:r>
      <w:r>
        <w:t>Abdul kept the situation safe, checked only the basic items within his responsibility, documented the error or symptom, informed the appropriate technician or manager, and reorganized other work when possible.</w:t>
      </w:r>
    </w:p>
    <w:p>
      <w:pPr>
        <w:keepNext/>
      </w:pPr>
      <w:r>
        <w:rPr>
          <w:b/>
        </w:rPr>
        <w:t xml:space="preserve">Result: </w:t>
      </w:r>
      <w:r>
        <w:t>The right team received useful information quickly, downtime was limited, and unsafe or defective production did not continue.</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EAF5EF"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236B4E"/>
                <w:sz w:val="21"/>
              </w:rPr>
              <w:t xml:space="preserve">SAY: </w:t>
            </w:r>
            <w:r>
              <w:rPr>
                <w:rFonts w:ascii="Calibri" w:hAnsi="Calibri"/>
                <w:color w:val="1F2937"/>
                <w:sz w:val="21"/>
              </w:rPr>
              <w:t>When equipment had a problem, I did not guess or keep running it if quality or safety was at risk. I checked the basic items I was trained to check, recorded the error and what I observed, and reported it to the right person. I also helped move other work forward when possible. Clear information helps maintenance or engineering solve the problem faster.</w:t>
            </w:r>
          </w:p>
        </w:tc>
      </w:tr>
    </w:tbl>
    <w:p>
      <w:pPr>
        <w:spacing w:after="20" w:line="120" w:lineRule="auto"/>
      </w:pPr>
    </w:p>
    <w:p>
      <w:pPr>
        <w:pStyle w:val="CoachNote"/>
      </w:pPr>
      <w:r>
        <w:rPr>
          <w:rFonts w:ascii="Calibri" w:hAnsi="Calibri"/>
          <w:b/>
          <w:i/>
          <w:color w:val="9B1C1C"/>
          <w:sz w:val="19"/>
        </w:rPr>
        <w:t xml:space="preserve">Accuracy check: </w:t>
      </w:r>
      <w:r>
        <w:rPr>
          <w:rFonts w:ascii="Calibri" w:hAnsi="Calibri"/>
          <w:i/>
          <w:color w:val="9B1C1C"/>
          <w:sz w:val="19"/>
        </w:rPr>
        <w:t>Confirm the real machine, warning or symptom, safe checks performed, who was contacted, and outcome. Never claim a repair Abdul did not perform.</w:t>
      </w:r>
    </w:p>
    <w:p>
      <w:pPr>
        <w:pStyle w:val="Heading2"/>
      </w:pPr>
      <w:r>
        <w:t>Story F - Managing several deadlines under pressure</w:t>
      </w:r>
    </w:p>
    <w:p>
      <w:pPr>
        <w:keepNext/>
      </w:pPr>
      <w:r>
        <w:rPr>
          <w:b/>
        </w:rPr>
        <w:t xml:space="preserve">Situation: </w:t>
      </w:r>
      <w:r>
        <w:t>Many jobs, including same-day and next-day requests, had to move through production at the same time.</w:t>
      </w:r>
    </w:p>
    <w:p>
      <w:pPr>
        <w:keepNext/>
      </w:pPr>
      <w:r>
        <w:rPr>
          <w:b/>
        </w:rPr>
        <w:t xml:space="preserve">Action: </w:t>
      </w:r>
      <w:r>
        <w:t>Abdul reviewed specifications first, grouped work by deadline and production needs, communicated priorities across the team, tracked status, and escalated bottlenecks early.</w:t>
      </w:r>
    </w:p>
    <w:p>
      <w:pPr>
        <w:keepNext/>
      </w:pPr>
      <w:r>
        <w:rPr>
          <w:b/>
        </w:rPr>
        <w:t xml:space="preserve">Result: </w:t>
      </w:r>
      <w:r>
        <w:t>Rush work and regular commitments were completed without sacrificing output accuracy.</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EAF5EF"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236B4E"/>
                <w:sz w:val="21"/>
              </w:rPr>
              <w:t xml:space="preserve">SAY: </w:t>
            </w:r>
            <w:r>
              <w:rPr>
                <w:rFonts w:ascii="Calibri" w:hAnsi="Calibri"/>
                <w:color w:val="1F2937"/>
                <w:sz w:val="21"/>
              </w:rPr>
              <w:t>I am used to many jobs moving at the same time. I first make sure the specifications are correct. Then I organize work by deadline, material, and production capacity. I communicate the priorities and watch for bottlenecks. This helps the team move quickly without creating quality problems.</w:t>
            </w:r>
          </w:p>
        </w:tc>
      </w:tr>
    </w:tbl>
    <w:p>
      <w:pPr>
        <w:spacing w:after="20" w:line="120" w:lineRule="auto"/>
      </w:pPr>
    </w:p>
    <w:p>
      <w:pPr>
        <w:pStyle w:val="CoachNote"/>
      </w:pPr>
      <w:r>
        <w:rPr>
          <w:rFonts w:ascii="Calibri" w:hAnsi="Calibri"/>
          <w:b/>
          <w:i/>
          <w:color w:val="9B1C1C"/>
          <w:sz w:val="19"/>
        </w:rPr>
        <w:t xml:space="preserve">Accuracy check: </w:t>
      </w:r>
      <w:r>
        <w:rPr>
          <w:rFonts w:ascii="Calibri" w:hAnsi="Calibri"/>
          <w:i/>
          <w:color w:val="9B1C1C"/>
          <w:sz w:val="19"/>
        </w:rPr>
        <w:t>This is strongly supported by the resume, but Abdul should prepare one specific rush-order example if asked for details.</w:t>
      </w:r>
    </w:p>
    <w:p>
      <w:pPr>
        <w:pStyle w:val="Heading1"/>
        <w:pageBreakBefore w:val="0"/>
      </w:pPr>
      <w:r>
        <w:t>7. Likely questions - short answers</w:t>
      </w:r>
    </w:p>
    <w:p>
      <w:pPr>
        <w:pStyle w:val="Heading3"/>
      </w:pPr>
      <w:r>
        <w:t>How do you make sure quality is correct?</w:t>
      </w:r>
    </w:p>
    <w:p>
      <w:pPr>
        <w:pStyle w:val="Answer"/>
      </w:pPr>
      <w:r>
        <w:rPr>
          <w:rFonts w:ascii="Calibri" w:hAnsi="Calibri"/>
          <w:b/>
          <w:color w:val="236B4E"/>
          <w:sz w:val="20"/>
        </w:rPr>
        <w:t xml:space="preserve">SAY: </w:t>
      </w:r>
      <w:r>
        <w:rPr>
          <w:rFonts w:ascii="Calibri" w:hAnsi="Calibri"/>
          <w:color w:val="1F2937"/>
          <w:sz w:val="22"/>
        </w:rPr>
        <w:t>I start with the work order and specifications. I verify the correct material, quantity, size, and process requirements. During production, I watch for anything outside the standard. If I find a problem, I separate the affected work, document it, and report it quickly so the issue does not continue.</w:t>
      </w:r>
    </w:p>
    <w:p>
      <w:pPr>
        <w:pStyle w:val="Heading3"/>
      </w:pPr>
      <w:r>
        <w:t>How do you follow an SOP?</w:t>
      </w:r>
    </w:p>
    <w:p>
      <w:pPr>
        <w:pStyle w:val="Answer"/>
      </w:pPr>
      <w:r>
        <w:rPr>
          <w:rFonts w:ascii="Calibri" w:hAnsi="Calibri"/>
          <w:b/>
          <w:color w:val="236B4E"/>
          <w:sz w:val="20"/>
        </w:rPr>
        <w:t xml:space="preserve">SAY: </w:t>
      </w:r>
      <w:r>
        <w:rPr>
          <w:rFonts w:ascii="Calibri" w:hAnsi="Calibri"/>
          <w:color w:val="1F2937"/>
          <w:sz w:val="22"/>
        </w:rPr>
        <w:t>I read the steps before starting, confirm the material and equipment, follow the sequence, record the required information, and stop to ask if something is unclear. I do not create my own shortcut when safety or quality is involved.</w:t>
      </w:r>
    </w:p>
    <w:p>
      <w:pPr>
        <w:pStyle w:val="Heading3"/>
      </w:pPr>
      <w:r>
        <w:t>What would you do if output is below target?</w:t>
      </w:r>
    </w:p>
    <w:p>
      <w:pPr>
        <w:pStyle w:val="Answer"/>
      </w:pPr>
      <w:r>
        <w:rPr>
          <w:rFonts w:ascii="Calibri" w:hAnsi="Calibri"/>
          <w:b/>
          <w:color w:val="236B4E"/>
          <w:sz w:val="20"/>
        </w:rPr>
        <w:t xml:space="preserve">SAY: </w:t>
      </w:r>
      <w:r>
        <w:rPr>
          <w:rFonts w:ascii="Calibri" w:hAnsi="Calibri"/>
          <w:color w:val="1F2937"/>
          <w:sz w:val="22"/>
        </w:rPr>
        <w:t>I would first check for a clear cause such as material, equipment, quality, or workflow delay. I would keep safety first, record what I observe, and communicate the issue early. I would correct only what I am trained and authorized to correct, then work with the team on the next action.</w:t>
      </w:r>
    </w:p>
    <w:p>
      <w:pPr>
        <w:pStyle w:val="Heading3"/>
      </w:pPr>
      <w:r>
        <w:t>How do you handle a mistake?</w:t>
      </w:r>
    </w:p>
    <w:p>
      <w:pPr>
        <w:pStyle w:val="Answer"/>
      </w:pPr>
      <w:r>
        <w:rPr>
          <w:rFonts w:ascii="Calibri" w:hAnsi="Calibri"/>
          <w:b/>
          <w:color w:val="236B4E"/>
          <w:sz w:val="20"/>
        </w:rPr>
        <w:t xml:space="preserve">SAY: </w:t>
      </w:r>
      <w:r>
        <w:rPr>
          <w:rFonts w:ascii="Calibri" w:hAnsi="Calibri"/>
          <w:color w:val="1F2937"/>
          <w:sz w:val="22"/>
        </w:rPr>
        <w:t>I report it quickly, contain the problem so it does not continue, help correct it, and understand the cause. Then I use a checklist, clearer handoff, or another process improvement to prevent the same mistake.</w:t>
      </w:r>
    </w:p>
    <w:p>
      <w:pPr>
        <w:pStyle w:val="CoachNote"/>
      </w:pPr>
      <w:r>
        <w:t>Coach note: If asked for a specific mistake, Abdul needs a real example. Do not invent one in the interview.</w:t>
      </w:r>
    </w:p>
    <w:p>
      <w:pPr>
        <w:pStyle w:val="Heading3"/>
      </w:pPr>
      <w:r>
        <w:t>How would you train a new team member?</w:t>
      </w:r>
    </w:p>
    <w:p>
      <w:pPr>
        <w:pStyle w:val="Answer"/>
      </w:pPr>
      <w:r>
        <w:rPr>
          <w:rFonts w:ascii="Calibri" w:hAnsi="Calibri"/>
          <w:b/>
          <w:color w:val="236B4E"/>
          <w:sz w:val="20"/>
        </w:rPr>
        <w:t xml:space="preserve">SAY: </w:t>
      </w:r>
      <w:r>
        <w:rPr>
          <w:rFonts w:ascii="Calibri" w:hAnsi="Calibri"/>
          <w:color w:val="1F2937"/>
          <w:sz w:val="22"/>
        </w:rPr>
        <w:t>First I would make sure I am fully trained on the SOP. Then I would explain the purpose and safety rules, demonstrate the steps, watch the person perform them, correct any issue respectfully, and confirm understanding. I would never teach a shortcut outside the approved process.</w:t>
      </w:r>
    </w:p>
    <w:p>
      <w:pPr>
        <w:pStyle w:val="Heading3"/>
      </w:pPr>
      <w:r>
        <w:t>What is one weakness?</w:t>
      </w:r>
    </w:p>
    <w:p>
      <w:pPr>
        <w:pStyle w:val="Answer"/>
      </w:pPr>
      <w:r>
        <w:rPr>
          <w:rFonts w:ascii="Calibri" w:hAnsi="Calibri"/>
          <w:b/>
          <w:color w:val="236B4E"/>
          <w:sz w:val="20"/>
        </w:rPr>
        <w:t xml:space="preserve">SAY: </w:t>
      </w:r>
      <w:r>
        <w:rPr>
          <w:rFonts w:ascii="Calibri" w:hAnsi="Calibri"/>
          <w:color w:val="1F2937"/>
          <w:sz w:val="22"/>
        </w:rPr>
        <w:t>When I learn a new process, I sometimes take extra time at the beginning to confirm the details. I manage that by taking notes, asking clear questions, and building a checklist. Once I understand the process, I work efficiently and consistently.</w:t>
      </w:r>
    </w:p>
    <w:p>
      <w:pPr>
        <w:pStyle w:val="Heading3"/>
      </w:pPr>
      <w:r>
        <w:t>Are you comfortable with the physical work and schedule?</w:t>
      </w:r>
    </w:p>
    <w:p>
      <w:pPr>
        <w:pStyle w:val="Answer"/>
      </w:pPr>
      <w:r>
        <w:rPr>
          <w:rFonts w:ascii="Calibri" w:hAnsi="Calibri"/>
          <w:b/>
          <w:color w:val="236B4E"/>
          <w:sz w:val="20"/>
        </w:rPr>
        <w:t xml:space="preserve">SAY: </w:t>
      </w:r>
      <w:r>
        <w:rPr>
          <w:rFonts w:ascii="Calibri" w:hAnsi="Calibri"/>
          <w:color w:val="1F2937"/>
          <w:sz w:val="22"/>
        </w:rPr>
        <w:t>Yes. I can stand for extended periods, lift more than 50 pounds, wear the required safety equipment, and work around production machinery. I understand the shift may start between 6:00 and 8:00 a.m., and I am flexible for overtime and Saturdays when production requires it.</w:t>
      </w:r>
    </w:p>
    <w:p>
      <w:pPr>
        <w:pStyle w:val="Heading3"/>
      </w:pPr>
      <w:r>
        <w:t>Why should we choose you?</w:t>
      </w:r>
    </w:p>
    <w:p>
      <w:pPr>
        <w:pStyle w:val="Answer"/>
      </w:pPr>
      <w:r>
        <w:rPr>
          <w:rFonts w:ascii="Calibri" w:hAnsi="Calibri"/>
          <w:b/>
          <w:color w:val="236B4E"/>
          <w:sz w:val="20"/>
        </w:rPr>
        <w:t xml:space="preserve">SAY: </w:t>
      </w:r>
      <w:r>
        <w:rPr>
          <w:rFonts w:ascii="Calibri" w:hAnsi="Calibri"/>
          <w:color w:val="1F2937"/>
          <w:sz w:val="22"/>
        </w:rPr>
        <w:t>You should choose me because I bring direct textile operations experience, recent high-volume production discipline, strong quality and inventory habits, and a reliable work style. I will be honest about what I need to learn, follow the training carefully, and take ownership of safety, quality, and output.</w:t>
      </w:r>
    </w:p>
    <w:p>
      <w:pPr>
        <w:pStyle w:val="Heading1"/>
        <w:pageBreakBefore w:val="0"/>
      </w:pPr>
      <w:r>
        <w:t>8. Resume truth check - prepare before sleep</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FFF7D6"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7A5A00"/>
                <w:sz w:val="21"/>
              </w:rPr>
              <w:t xml:space="preserve">DO NOT SKIP: </w:t>
            </w:r>
            <w:r>
              <w:rPr>
                <w:rFonts w:ascii="Calibri" w:hAnsi="Calibri"/>
                <w:color w:val="1F2937"/>
                <w:sz w:val="21"/>
              </w:rPr>
              <w:t>Benjamin may ask for details behind any line on the resume. Abdul should prepare short, truthful explanations for the items below. If he does not remember an exact number, say 'approximately' rather than guessing.</w:t>
            </w:r>
          </w:p>
        </w:tc>
      </w:tr>
    </w:tbl>
    <w:p>
      <w:pPr>
        <w:spacing w:after="20" w:line="120" w:lineRule="auto"/>
      </w:pPr>
    </w:p>
    <w:p>
      <w:pPr>
        <w:spacing w:after="80" w:line="300" w:lineRule="auto"/>
        <w:numPr>
          <w:ilvl w:val="0"/>
          <w:numId w:val="10"/>
        </w:numPr>
      </w:pPr>
      <w:r>
        <w:rPr>
          <w:b/>
        </w:rPr>
        <w:t>2,000+ daily work orders:</w:t>
      </w:r>
      <w:r>
        <w:t xml:space="preserve"> Explain exactly what was counted: customer orders, job tickets, files, line items, pages, or another unit. Explain how 99%+ accuracy was measured.</w:t>
      </w:r>
    </w:p>
    <w:p>
      <w:pPr>
        <w:spacing w:after="80" w:line="300" w:lineRule="auto"/>
        <w:numPr>
          <w:ilvl w:val="0"/>
          <w:numId w:val="10"/>
        </w:numPr>
      </w:pPr>
      <w:r>
        <w:rPr>
          <w:b/>
        </w:rPr>
        <w:t>Equipment operation:</w:t>
      </w:r>
      <w:r>
        <w:t xml:space="preserve"> List the exact machines or equipment used, the normal start/stop or monitoring steps, daily maintenance performed, and which repairs required a technician.</w:t>
      </w:r>
    </w:p>
    <w:p>
      <w:pPr>
        <w:spacing w:after="80" w:line="300" w:lineRule="auto"/>
        <w:numPr>
          <w:ilvl w:val="0"/>
          <w:numId w:val="10"/>
        </w:numPr>
      </w:pPr>
      <w:r>
        <w:rPr>
          <w:b/>
        </w:rPr>
        <w:t>Production systems:</w:t>
      </w:r>
      <w:r>
        <w:t xml:space="preserve"> Name the software or platforms actually used and describe one task completed in each.</w:t>
      </w:r>
    </w:p>
    <w:p>
      <w:pPr>
        <w:spacing w:after="80" w:line="300" w:lineRule="auto"/>
        <w:numPr>
          <w:ilvl w:val="0"/>
          <w:numId w:val="10"/>
        </w:numPr>
      </w:pPr>
      <w:r>
        <w:rPr>
          <w:b/>
        </w:rPr>
        <w:t>1888 Mills details:</w:t>
      </w:r>
      <w:r>
        <w:t xml:space="preserve"> Prepare the facility location, products or fabrics, approximate team size, departments coordinated, equipment observed or used, and the reason the role ended.</w:t>
      </w:r>
    </w:p>
    <w:p>
      <w:pPr>
        <w:spacing w:after="80" w:line="300" w:lineRule="auto"/>
        <w:numPr>
          <w:ilvl w:val="0"/>
          <w:numId w:val="10"/>
        </w:numPr>
      </w:pPr>
      <w:r>
        <w:rPr>
          <w:b/>
        </w:rPr>
        <w:t>2001-2011 gap:</w:t>
      </w:r>
      <w:r>
        <w:t xml:space="preserve"> The resume does not explain this period. Prepare one calm, truthful sentence, then redirect to relevant experience. Do not apologize or give unnecessary personal detail.</w:t>
      </w:r>
    </w:p>
    <w:p>
      <w:pPr>
        <w:spacing w:after="80" w:line="300" w:lineRule="auto"/>
        <w:numPr>
          <w:ilvl w:val="0"/>
          <w:numId w:val="10"/>
        </w:numPr>
      </w:pPr>
      <w:r>
        <w:rPr>
          <w:b/>
        </w:rPr>
        <w:t>Why each job ended:</w:t>
      </w:r>
      <w:r>
        <w:t xml:space="preserve"> Prepare a positive one-sentence reason for leaving 1888 Mills, Lazer Image, East Bay SuperPrint, and East Bay Blue Print and Supply.</w:t>
      </w:r>
    </w:p>
    <w:p>
      <w:pPr>
        <w:spacing w:after="80" w:line="300" w:lineRule="auto"/>
        <w:numPr>
          <w:ilvl w:val="0"/>
          <w:numId w:val="10"/>
        </w:numPr>
      </w:pPr>
      <w:r>
        <w:rPr>
          <w:b/>
        </w:rPr>
        <w:t>Similar company names:</w:t>
      </w:r>
      <w:r>
        <w:t xml:space="preserve"> Be ready to explain whether East Bay SuperPrint and East Bay Blue Print and Supply were related, and why the transition occurred.</w:t>
      </w:r>
    </w:p>
    <w:p>
      <w:pPr>
        <w:spacing w:after="80" w:line="300" w:lineRule="auto"/>
        <w:numPr>
          <w:ilvl w:val="0"/>
          <w:numId w:val="10"/>
        </w:numPr>
      </w:pPr>
      <w:r>
        <w:rPr>
          <w:b/>
        </w:rPr>
        <w:t>Conflict and mistake examples:</w:t>
      </w:r>
      <w:r>
        <w:t xml:space="preserve"> Choose one real conflict and one real mistake. State the situation, your action, the result, and what you learned in under 60 seconds each.</w:t>
      </w:r>
    </w:p>
    <w:p>
      <w:pPr>
        <w:pStyle w:val="Heading2"/>
      </w:pPr>
      <w:r>
        <w:t>Safe language when a detail is uncertain</w:t>
      </w:r>
    </w:p>
    <w:p>
      <w:pPr>
        <w:spacing w:after="80" w:line="300" w:lineRule="auto"/>
        <w:numPr>
          <w:ilvl w:val="0"/>
          <w:numId w:val="10"/>
        </w:numPr>
      </w:pPr>
      <w:r>
        <w:t>I do not remember the exact number, but approximately...</w:t>
      </w:r>
    </w:p>
    <w:p>
      <w:pPr>
        <w:spacing w:after="80" w:line="300" w:lineRule="auto"/>
        <w:numPr>
          <w:ilvl w:val="0"/>
          <w:numId w:val="10"/>
        </w:numPr>
      </w:pPr>
      <w:r>
        <w:t>I want to be accurate. My responsibility was..., while the technician handled...</w:t>
      </w:r>
    </w:p>
    <w:p>
      <w:pPr>
        <w:spacing w:after="80" w:line="300" w:lineRule="auto"/>
        <w:numPr>
          <w:ilvl w:val="0"/>
          <w:numId w:val="10"/>
        </w:numPr>
      </w:pPr>
      <w:r>
        <w:t>I have not used that exact equipment. The closest equipment I used was...</w:t>
      </w:r>
    </w:p>
    <w:p>
      <w:pPr>
        <w:spacing w:after="80" w:line="300" w:lineRule="auto"/>
        <w:numPr>
          <w:ilvl w:val="0"/>
          <w:numId w:val="10"/>
        </w:numPr>
      </w:pPr>
      <w:r>
        <w:t>Could you please repeat or rephrase the question?</w:t>
      </w:r>
    </w:p>
    <w:p>
      <w:pPr>
        <w:spacing w:after="80" w:line="300" w:lineRule="auto"/>
        <w:numPr>
          <w:ilvl w:val="0"/>
          <w:numId w:val="10"/>
        </w:numPr>
      </w:pPr>
      <w:r>
        <w:t>Let me take a moment to choose the best example.</w:t>
      </w:r>
    </w:p>
    <w:p>
      <w:pPr>
        <w:pStyle w:val="Heading1"/>
      </w:pPr>
      <w:r>
        <w:t>9. Turn the interview into a conversation</w:t>
      </w:r>
    </w:p>
    <w:p>
      <w:pPr>
        <w:pStyle w:val="Heading2"/>
      </w:pPr>
      <w:r>
        <w:t>Ask Benjamin three or four of these</w:t>
      </w:r>
    </w:p>
    <w:p>
      <w:pPr>
        <w:spacing w:after="80" w:line="300" w:lineRule="auto"/>
        <w:numPr>
          <w:ilvl w:val="0"/>
          <w:numId w:val="10"/>
        </w:numPr>
      </w:pPr>
      <w:r>
        <w:t>What does success look like in the first 30, 60, and 90 days?</w:t>
      </w:r>
    </w:p>
    <w:p>
      <w:pPr>
        <w:spacing w:after="80" w:line="300" w:lineRule="auto"/>
        <w:numPr>
          <w:ilvl w:val="0"/>
          <w:numId w:val="10"/>
        </w:numPr>
      </w:pPr>
      <w:r>
        <w:t>Which part of the production line would this person operate or support first?</w:t>
      </w:r>
    </w:p>
    <w:p>
      <w:pPr>
        <w:spacing w:after="80" w:line="300" w:lineRule="auto"/>
        <w:numPr>
          <w:ilvl w:val="0"/>
          <w:numId w:val="10"/>
        </w:numPr>
      </w:pPr>
      <w:r>
        <w:t>What training is provided on the equipment, quality standards, and troubleshooting process?</w:t>
      </w:r>
    </w:p>
    <w:p>
      <w:pPr>
        <w:spacing w:after="80" w:line="300" w:lineRule="auto"/>
        <w:numPr>
          <w:ilvl w:val="0"/>
          <w:numId w:val="10"/>
        </w:numPr>
      </w:pPr>
      <w:r>
        <w:t>How do you measure output, quality, and yield for this role?</w:t>
      </w:r>
    </w:p>
    <w:p>
      <w:pPr>
        <w:spacing w:after="80" w:line="300" w:lineRule="auto"/>
        <w:numPr>
          <w:ilvl w:val="0"/>
          <w:numId w:val="10"/>
        </w:numPr>
      </w:pPr>
      <w:r>
        <w:t>What are the most common problems a Production Associate should learn to recognize?</w:t>
      </w:r>
    </w:p>
    <w:p>
      <w:pPr>
        <w:spacing w:after="80" w:line="300" w:lineRule="auto"/>
        <w:numPr>
          <w:ilvl w:val="0"/>
          <w:numId w:val="10"/>
        </w:numPr>
      </w:pPr>
      <w:r>
        <w:t>How does the production team communicate with engineering when equipment has an error?</w:t>
      </w:r>
    </w:p>
    <w:p>
      <w:pPr>
        <w:spacing w:after="80" w:line="300" w:lineRule="auto"/>
        <w:numPr>
          <w:ilvl w:val="0"/>
          <w:numId w:val="10"/>
        </w:numPr>
      </w:pPr>
      <w:r>
        <w:t>What qualities make someone successful on this team?</w:t>
      </w:r>
    </w:p>
    <w:p>
      <w:pPr>
        <w:pStyle w:val="Heading2"/>
      </w:pPr>
      <w:r>
        <w:t>Strong closing</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EAF5EF"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236B4E"/>
                <w:sz w:val="21"/>
              </w:rPr>
              <w:t xml:space="preserve">SAY: </w:t>
            </w:r>
            <w:r>
              <w:rPr>
                <w:rFonts w:ascii="Calibri" w:hAnsi="Calibri"/>
                <w:color w:val="1F2937"/>
                <w:sz w:val="21"/>
              </w:rPr>
              <w:t>Thank you for explaining the role. I am very interested. My textile and production background fits the work, and I am excited to learn the equipment. I would bring reliability, attention to detail, and a strong focus on safety, quality, and output. Is there anything about my background that you would like me to explain further?</w:t>
            </w:r>
          </w:p>
        </w:tc>
      </w:tr>
    </w:tbl>
    <w:p>
      <w:pPr>
        <w:spacing w:after="20" w:line="120" w:lineRule="auto"/>
      </w:pPr>
    </w:p>
    <w:p>
      <w:pPr>
        <w:pStyle w:val="Heading2"/>
      </w:pPr>
      <w:r>
        <w:t>Four-round practice tonight</w:t>
      </w:r>
    </w:p>
    <w:p>
      <w:pPr>
        <w:spacing w:after="80" w:line="300" w:lineRule="auto"/>
        <w:numPr>
          <w:ilvl w:val="0"/>
          <w:numId w:val="12"/>
        </w:numPr>
      </w:pPr>
      <w:r>
        <w:rPr>
          <w:b/>
        </w:rPr>
        <w:t>Read:</w:t>
      </w:r>
      <w:r>
        <w:t xml:space="preserve"> Say the core answers aloud while looking at the page.</w:t>
      </w:r>
    </w:p>
    <w:p>
      <w:pPr>
        <w:spacing w:after="80" w:line="300" w:lineRule="auto"/>
        <w:numPr>
          <w:ilvl w:val="0"/>
          <w:numId w:val="12"/>
        </w:numPr>
      </w:pPr>
      <w:r>
        <w:rPr>
          <w:b/>
        </w:rPr>
        <w:t>Keywords:</w:t>
      </w:r>
      <w:r>
        <w:t xml:space="preserve"> Say them again using only five keywords as prompts.</w:t>
      </w:r>
    </w:p>
    <w:p>
      <w:pPr>
        <w:spacing w:after="80" w:line="300" w:lineRule="auto"/>
        <w:numPr>
          <w:ilvl w:val="0"/>
          <w:numId w:val="12"/>
        </w:numPr>
      </w:pPr>
      <w:r>
        <w:rPr>
          <w:b/>
        </w:rPr>
        <w:t>Random:</w:t>
      </w:r>
      <w:r>
        <w:t xml:space="preserve"> Have Safi ask questions in a different order and add one follow-up each time.</w:t>
      </w:r>
    </w:p>
    <w:p>
      <w:pPr>
        <w:spacing w:after="80" w:line="300" w:lineRule="auto"/>
        <w:numPr>
          <w:ilvl w:val="0"/>
          <w:numId w:val="12"/>
        </w:numPr>
      </w:pPr>
      <w:r>
        <w:rPr>
          <w:b/>
        </w:rPr>
        <w:t>Record:</w:t>
      </w:r>
      <w:r>
        <w:t xml:space="preserve"> Use a phone to record the final round. Keep most answers under 60 seconds and the introduction under 90 seconds.</w:t>
      </w:r>
    </w:p>
    <w:p>
      <w:pPr>
        <w:pStyle w:val="Heading2"/>
      </w:pPr>
      <w:r>
        <w:t>Self-score each answer</w:t>
      </w:r>
    </w:p>
    <w:p>
      <w:pPr>
        <w:spacing w:after="80" w:line="300" w:lineRule="auto"/>
        <w:numPr>
          <w:ilvl w:val="0"/>
          <w:numId w:val="10"/>
        </w:numPr>
      </w:pPr>
      <w:r>
        <w:t>Did I answer the question directly?</w:t>
      </w:r>
    </w:p>
    <w:p>
      <w:pPr>
        <w:spacing w:after="80" w:line="300" w:lineRule="auto"/>
        <w:numPr>
          <w:ilvl w:val="0"/>
          <w:numId w:val="10"/>
        </w:numPr>
      </w:pPr>
      <w:r>
        <w:t>Did I give one real example or fact?</w:t>
      </w:r>
    </w:p>
    <w:p>
      <w:pPr>
        <w:spacing w:after="80" w:line="300" w:lineRule="auto"/>
        <w:numPr>
          <w:ilvl w:val="0"/>
          <w:numId w:val="10"/>
        </w:numPr>
      </w:pPr>
      <w:r>
        <w:t>Did I connect the answer to safety, quality, output, materials, or communication?</w:t>
      </w:r>
    </w:p>
    <w:p>
      <w:pPr>
        <w:spacing w:after="80" w:line="300" w:lineRule="auto"/>
        <w:numPr>
          <w:ilvl w:val="0"/>
          <w:numId w:val="10"/>
        </w:numPr>
      </w:pPr>
      <w:r>
        <w:t>Was I honest about what I know and what I need to learn?</w:t>
      </w:r>
    </w:p>
    <w:p>
      <w:pPr>
        <w:spacing w:after="80" w:line="300" w:lineRule="auto"/>
        <w:numPr>
          <w:ilvl w:val="0"/>
          <w:numId w:val="10"/>
        </w:numPr>
      </w:pPr>
      <w:r>
        <w:t>Did I stop after making the point?</w:t>
      </w:r>
    </w:p>
    <w:p>
      <w:pPr>
        <w:pStyle w:val="Heading1"/>
      </w:pPr>
      <w:r>
        <w:t>10. Interview-day execution</w:t>
      </w:r>
    </w:p>
    <w:p>
      <w:pPr>
        <w:pStyle w:val="Heading2"/>
      </w:pPr>
      <w:r>
        <w:t>Before leaving</w:t>
      </w:r>
    </w:p>
    <w:p>
      <w:pPr>
        <w:spacing w:after="80" w:line="300" w:lineRule="auto"/>
        <w:numPr>
          <w:ilvl w:val="0"/>
          <w:numId w:val="10"/>
        </w:numPr>
      </w:pPr>
      <w:r>
        <w:t>Confirm with the recruiter that the details were read and attendance is confirmed.</w:t>
      </w:r>
    </w:p>
    <w:p>
      <w:pPr>
        <w:spacing w:after="80" w:line="300" w:lineRule="auto"/>
        <w:numPr>
          <w:ilvl w:val="0"/>
          <w:numId w:val="10"/>
        </w:numPr>
      </w:pPr>
      <w:r>
        <w:t>Wear a clean button-up shirt or polo, jeans or pants, and closed-toe shoes. No ripped jeans or graphic tee.</w:t>
      </w:r>
    </w:p>
    <w:p>
      <w:pPr>
        <w:spacing w:after="80" w:line="300" w:lineRule="auto"/>
        <w:numPr>
          <w:ilvl w:val="0"/>
          <w:numId w:val="10"/>
        </w:numPr>
      </w:pPr>
      <w:r>
        <w:t>Bring photo ID, two printed resumes, a pen, a small notebook, the recruiter's contact information, and this final cheat sheet.</w:t>
      </w:r>
    </w:p>
    <w:p>
      <w:pPr>
        <w:spacing w:after="80" w:line="300" w:lineRule="auto"/>
        <w:numPr>
          <w:ilvl w:val="0"/>
          <w:numId w:val="10"/>
        </w:numPr>
      </w:pPr>
      <w:r>
        <w:t>Plan the route and parking. Aim to park by 10:35 a.m. and enter by 10:45 a.m.</w:t>
      </w:r>
    </w:p>
    <w:p>
      <w:pPr>
        <w:pStyle w:val="Heading2"/>
      </w:pPr>
      <w:r>
        <w:t>Upon arrival</w:t>
      </w:r>
    </w:p>
    <w:p>
      <w:pPr>
        <w:spacing w:after="80" w:line="300" w:lineRule="auto"/>
        <w:numPr>
          <w:ilvl w:val="0"/>
          <w:numId w:val="10"/>
        </w:numPr>
      </w:pPr>
      <w:r>
        <w:t>Call or text the recruiter immediately to say you arrived.</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F3F7FB"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17365D"/>
                <w:sz w:val="21"/>
              </w:rPr>
              <w:t xml:space="preserve">FRONT-DESK INTRODUCTION: </w:t>
            </w:r>
            <w:r>
              <w:rPr>
                <w:rFonts w:ascii="Calibri" w:hAnsi="Calibri"/>
                <w:color w:val="1F2937"/>
                <w:sz w:val="21"/>
              </w:rPr>
              <w:t>Good morning. My name is Abdul Wahid. I am here for an 11:00 a.m. interview with Benjamin Lau for the Production Associate position. I am an Aerotek candidate.</w:t>
            </w:r>
          </w:p>
        </w:tc>
      </w:tr>
    </w:tbl>
    <w:p>
      <w:pPr>
        <w:spacing w:after="20" w:line="120" w:lineRule="auto"/>
      </w:pPr>
    </w:p>
    <w:p>
      <w:pPr>
        <w:pStyle w:val="Heading2"/>
      </w:pPr>
      <w:r>
        <w:t>During the interview</w:t>
      </w:r>
    </w:p>
    <w:p>
      <w:pPr>
        <w:spacing w:after="80" w:line="300" w:lineRule="auto"/>
        <w:numPr>
          <w:ilvl w:val="0"/>
          <w:numId w:val="10"/>
        </w:numPr>
      </w:pPr>
      <w:r>
        <w:t>Listen to the full question. Pause for two seconds before answering.</w:t>
      </w:r>
    </w:p>
    <w:p>
      <w:pPr>
        <w:spacing w:after="80" w:line="300" w:lineRule="auto"/>
        <w:numPr>
          <w:ilvl w:val="0"/>
          <w:numId w:val="10"/>
        </w:numPr>
      </w:pPr>
      <w:r>
        <w:t>Use short sentences. One strong example is better than three weak examples.</w:t>
      </w:r>
    </w:p>
    <w:p>
      <w:pPr>
        <w:spacing w:after="80" w:line="300" w:lineRule="auto"/>
        <w:numPr>
          <w:ilvl w:val="0"/>
          <w:numId w:val="10"/>
        </w:numPr>
      </w:pPr>
      <w:r>
        <w:t>If a question is unclear, ask for it to be repeated or rephrased.</w:t>
      </w:r>
    </w:p>
    <w:p>
      <w:pPr>
        <w:spacing w:after="80" w:line="300" w:lineRule="auto"/>
        <w:numPr>
          <w:ilvl w:val="0"/>
          <w:numId w:val="10"/>
        </w:numPr>
      </w:pPr>
      <w:r>
        <w:t>Never criticize a former employer or coworker.</w:t>
      </w:r>
    </w:p>
    <w:p>
      <w:pPr>
        <w:spacing w:after="80" w:line="300" w:lineRule="auto"/>
        <w:numPr>
          <w:ilvl w:val="0"/>
          <w:numId w:val="10"/>
        </w:numPr>
      </w:pPr>
      <w:r>
        <w:t>Show curiosity about the actual equipment and production process.</w:t>
      </w:r>
    </w:p>
    <w:p>
      <w:pPr>
        <w:pStyle w:val="Heading2"/>
      </w:pPr>
      <w:r>
        <w:t>Thank-you message</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vAlign w:val="center"/>
            <w:shd w:fill="F2F4F7" w:val="clear"/>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tcMar>
              <w:top w:w="120" w:type="dxa"/>
              <w:bottom w:w="120" w:type="dxa"/>
              <w:start w:w="120" w:type="dxa"/>
              <w:end w:w="120" w:type="dxa"/>
            </w:tcMar>
          </w:tcPr>
          <w:p>
            <w:pPr>
              <w:spacing w:before="40" w:after="40" w:line="283" w:lineRule="auto"/>
            </w:pPr>
            <w:r>
              <w:rPr>
                <w:rFonts w:ascii="Calibri" w:hAnsi="Calibri"/>
                <w:b/>
                <w:color w:val="17365D"/>
                <w:sz w:val="21"/>
              </w:rPr>
              <w:t xml:space="preserve">SEND AFTER THE INTERVIEW: </w:t>
            </w:r>
            <w:r>
              <w:rPr>
                <w:rFonts w:ascii="Calibri" w:hAnsi="Calibri"/>
                <w:color w:val="1F2937"/>
                <w:sz w:val="21"/>
              </w:rPr>
              <w:t>Thank you for meeting with me today about the Production Associate role. I enjoyed learning more about the production line and the team's goals. My background in textile operations, production workflow, quality, and inventory makes me excited about the opportunity, and I would be eager to learn CreateMe's equipment. Thank you again for your time and consideration. - Abdul Wahid</w:t>
            </w:r>
          </w:p>
        </w:tc>
      </w:tr>
    </w:tbl>
    <w:p>
      <w:pPr>
        <w:spacing w:after="20" w:line="120" w:lineRule="auto"/>
      </w:pPr>
    </w:p>
    <w:p>
      <w:pPr>
        <w:pStyle w:val="Heading2"/>
      </w:pPr>
      <w:r>
        <w:t>Research sources</w:t>
      </w:r>
    </w:p>
    <w:p>
      <w:pPr>
        <w:pStyle w:val="Small"/>
      </w:pPr>
      <w:r>
        <w:t>Official CreateMe pages reviewed July 14, 2026: Company, Technology Overview, Manufacturers, Careers, and the September 11, 2025 MeRA and Pixel launch announcement at createme.com.</w:t>
      </w:r>
    </w:p>
    <w:p>
      <w:pPr>
        <w:pStyle w:val="Kicker"/>
        <w:pageBreakBefore/>
        <w:jc w:val="center"/>
      </w:pPr>
      <w:r>
        <w:t>LAST-MINUTE CHEAT SHEET</w:t>
      </w:r>
    </w:p>
    <w:p>
      <w:pPr>
        <w:pStyle w:val="Title"/>
        <w:spacing w:after="80"/>
        <w:jc w:val="center"/>
      </w:pPr>
      <w:r>
        <w:t>Abdul's 10-minute review</w:t>
      </w:r>
    </w:p>
    <w:p>
      <w:pPr>
        <w:pStyle w:val="Subtitle"/>
        <w:spacing w:after="120"/>
        <w:jc w:val="center"/>
      </w:pPr>
      <w:r>
        <w:t>Safety  |  Quality  |  Output  |  Materials  |  Communication</w:t>
      </w:r>
    </w:p>
    <w:p>
      <w:pPr>
        <w:pStyle w:val="CheatHeading"/>
      </w:pPr>
      <w:r>
        <w:t>My opening</w:t>
      </w:r>
    </w:p>
    <w:p>
      <w:pPr>
        <w:pStyle w:val="CheatBody"/>
      </w:pPr>
      <w:r>
        <w:t>Production + inventory + quality + deadlines. Recent high-volume work-order experience. Earlier textile operations at 1888 Mills. Ready to learn CreateMe's automated equipment.</w:t>
      </w:r>
    </w:p>
    <w:p>
      <w:pPr>
        <w:pStyle w:val="CheatHeading"/>
      </w:pPr>
      <w:r>
        <w:t>Why CreateMe</w:t>
      </w:r>
    </w:p>
    <w:p>
      <w:pPr>
        <w:pStyle w:val="CheatBody"/>
      </w:pPr>
      <w:r>
        <w:t>Apparel plus modern automation. Robots + digital adhesive bonding + Physical AI. I want to help run safe, consistent production and reduce waste.</w:t>
      </w:r>
    </w:p>
    <w:p>
      <w:pPr>
        <w:pStyle w:val="CheatHeading"/>
      </w:pPr>
      <w:r>
        <w:t>My strongest proof</w:t>
      </w:r>
    </w:p>
    <w:p>
      <w:pPr>
        <w:pStyle w:val="CheatBody"/>
        <w:spacing w:after="50" w:line="252" w:lineRule="auto"/>
        <w:numPr>
          <w:ilvl w:val="0"/>
          <w:numId w:val="10"/>
        </w:numPr>
      </w:pPr>
      <w:r>
        <w:t>Textile: raw materials, schedules, finished goods, vendors, quality, safety, team priorities.</w:t>
      </w:r>
    </w:p>
    <w:p>
      <w:pPr>
        <w:pStyle w:val="CheatBody"/>
        <w:spacing w:after="50" w:line="252" w:lineRule="auto"/>
        <w:numPr>
          <w:ilvl w:val="0"/>
          <w:numId w:val="10"/>
        </w:numPr>
      </w:pPr>
      <w:r>
        <w:t>Quality: verified material, quantity, size, and finishing before production.</w:t>
      </w:r>
    </w:p>
    <w:p>
      <w:pPr>
        <w:pStyle w:val="CheatBody"/>
        <w:spacing w:after="50" w:line="252" w:lineRule="auto"/>
        <w:numPr>
          <w:ilvl w:val="0"/>
          <w:numId w:val="10"/>
        </w:numPr>
      </w:pPr>
      <w:r>
        <w:t>Inventory: tracked usage and replenished materials before shortages.</w:t>
      </w:r>
    </w:p>
    <w:p>
      <w:pPr>
        <w:pStyle w:val="CheatBody"/>
        <w:spacing w:after="50" w:line="252" w:lineRule="auto"/>
        <w:numPr>
          <w:ilvl w:val="0"/>
          <w:numId w:val="10"/>
        </w:numPr>
      </w:pPr>
      <w:r>
        <w:t>Pressure: prioritized rush work and deadlines without sacrificing accuracy.</w:t>
      </w:r>
    </w:p>
    <w:p>
      <w:pPr>
        <w:pStyle w:val="CheatBody"/>
        <w:spacing w:after="50" w:line="252" w:lineRule="auto"/>
        <w:numPr>
          <w:ilvl w:val="0"/>
          <w:numId w:val="10"/>
        </w:numPr>
      </w:pPr>
      <w:r>
        <w:t>Equipment: daily maintenance, documented errors, safe escalation, minimized downtime.</w:t>
      </w:r>
    </w:p>
    <w:p>
      <w:pPr>
        <w:pStyle w:val="CheatHeading"/>
      </w:pPr>
      <w:r>
        <w:t>Robotics gap</w:t>
      </w:r>
    </w:p>
    <w:p>
      <w:pPr>
        <w:pStyle w:val="CheatBody"/>
      </w:pPr>
      <w:r>
        <w:t>I have not used your exact robotics yet. I bring production discipline, SOP habits, quality checks, accurate records, clear escalation, and the ability to learn new systems quickly.</w:t>
      </w:r>
    </w:p>
    <w:p>
      <w:pPr>
        <w:pStyle w:val="CheatHeading"/>
      </w:pPr>
      <w:r>
        <w:t>Ask Benjamin</w:t>
      </w:r>
    </w:p>
    <w:p>
      <w:pPr>
        <w:pStyle w:val="CheatBody"/>
        <w:spacing w:after="50" w:line="252" w:lineRule="auto"/>
        <w:numPr>
          <w:ilvl w:val="0"/>
          <w:numId w:val="10"/>
        </w:numPr>
      </w:pPr>
      <w:r>
        <w:t>What does success look like in the first 30, 60, and 90 days?</w:t>
      </w:r>
    </w:p>
    <w:p>
      <w:pPr>
        <w:pStyle w:val="CheatBody"/>
        <w:spacing w:after="50" w:line="252" w:lineRule="auto"/>
        <w:numPr>
          <w:ilvl w:val="0"/>
          <w:numId w:val="10"/>
        </w:numPr>
      </w:pPr>
      <w:r>
        <w:t>Which part of the line would I learn first, and what training is provided?</w:t>
      </w:r>
    </w:p>
    <w:p>
      <w:pPr>
        <w:pStyle w:val="CheatBody"/>
        <w:spacing w:after="50" w:line="252" w:lineRule="auto"/>
        <w:numPr>
          <w:ilvl w:val="0"/>
          <w:numId w:val="10"/>
        </w:numPr>
      </w:pPr>
      <w:r>
        <w:t>How do you measure output, quality, and yield?</w:t>
      </w:r>
    </w:p>
    <w:p>
      <w:pPr>
        <w:pStyle w:val="CheatHeading"/>
      </w:pPr>
      <w:r>
        <w:t>Arrival and close</w:t>
      </w:r>
    </w:p>
    <w:p>
      <w:pPr>
        <w:pStyle w:val="CheatBody"/>
      </w:pPr>
      <w:r>
        <w:rPr>
          <w:b/>
        </w:rPr>
        <w:t xml:space="preserve">Arrive: </w:t>
      </w:r>
      <w:r>
        <w:t>Park 10:35. Enter 10:45. Call/text recruiter. Say you are an Aerotek candidate.</w:t>
      </w:r>
    </w:p>
    <w:p>
      <w:pPr>
        <w:pStyle w:val="CheatBody"/>
      </w:pPr>
      <w:r>
        <w:rPr>
          <w:b/>
        </w:rPr>
        <w:t xml:space="preserve">Close: </w:t>
      </w:r>
      <w:r>
        <w:t>I am very interested. My textile and production background fits the work, and I am excited to learn the equipment.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7085"/>
        <w:sz w:val="17"/>
      </w:rPr>
      <w:t xml:space="preserve">Interview: July 15, 2026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ABDUL WAHID  |  INTERVIEW PREP</w:t>
    </w:r>
    <w:r>
      <w:rPr>
        <w:rFonts w:ascii="Calibri" w:hAnsi="Calibri"/>
        <w:color w:val="667085"/>
        <w:sz w:val="17"/>
      </w:rPr>
      <w:t xml:space="preserve">                                      CreateMe  |  Production Associate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lvl>
  </w:abstractNum>
  <w:num w:numId="10">
    <w:abstractNumId w:val="9"/>
  </w:num>
  <w:abstractNum w:abstractNumId="10">
    <w:multiLevelType w:val="singleLevel"/>
    <w:lvl w:ilvl="0">
      <w:start w:val="1"/>
      <w:numFmt w:val="decimal"/>
      <w:lvlText w:val="%1."/>
      <w:lvlJc w:val="left"/>
      <w:pPr>
        <w:tabs>
          <w:tab w:val="num" w:pos="540"/>
        </w:tabs>
        <w:ind w:left="540" w:hanging="271"/>
      </w:pPr>
    </w:lvl>
  </w:abstractNum>
  <w:num w:numId="11">
    <w:abstractNumId w:val="10"/>
  </w:num>
  <w:abstractNum w:abstractNumId="11">
    <w:multiLevelType w:val="singleLevel"/>
    <w:lvl w:ilvl="0">
      <w:start w:val="1"/>
      <w:numFmt w:val="decimal"/>
      <w:lvlText w:val="%1."/>
      <w:lvlJc w:val="left"/>
      <w:pPr>
        <w:tabs>
          <w:tab w:val="num" w:pos="540"/>
        </w:tabs>
        <w:ind w:left="540" w:hanging="271"/>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line="276" w:lineRule="auto"/>
    </w:pPr>
    <w:rPr>
      <w:rFonts w:asciiTheme="majorHAnsi" w:eastAsiaTheme="majorEastAsia" w:hAnsiTheme="majorHAnsi" w:cstheme="majorBidi" w:ascii="Calibri" w:hAnsi="Calibri"/>
      <w:b w:val="0"/>
      <w:i/>
      <w:iCs/>
      <w:color w:val="344054"/>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before="0" w:after="60" w:line="240" w:lineRule="auto"/>
    </w:pPr>
    <w:rPr>
      <w:rFonts w:ascii="Calibri" w:hAnsi="Calibri"/>
      <w:b/>
      <w:color w:val="2E74B5"/>
      <w:sz w:val="19"/>
    </w:rPr>
  </w:style>
  <w:style w:type="paragraph" w:customStyle="1" w:styleId="Answer">
    <w:name w:val="Answer"/>
    <w:pPr>
      <w:keepLines/>
      <w:spacing w:before="0" w:after="140" w:line="300" w:lineRule="auto"/>
    </w:pPr>
    <w:rPr>
      <w:rFonts w:ascii="Calibri" w:hAnsi="Calibri"/>
      <w:b w:val="0"/>
      <w:color w:val="1F2937"/>
      <w:sz w:val="22"/>
    </w:rPr>
  </w:style>
  <w:style w:type="paragraph" w:customStyle="1" w:styleId="CoachNote">
    <w:name w:val="Coach Note"/>
    <w:pPr>
      <w:spacing w:before="0" w:after="120" w:line="276" w:lineRule="auto"/>
    </w:pPr>
    <w:rPr>
      <w:rFonts w:ascii="Calibri" w:hAnsi="Calibri"/>
      <w:b w:val="0"/>
      <w:i/>
      <w:color w:val="667085"/>
      <w:sz w:val="19"/>
    </w:rPr>
  </w:style>
  <w:style w:type="paragraph" w:customStyle="1" w:styleId="Small">
    <w:name w:val="Small"/>
    <w:pPr>
      <w:spacing w:before="0" w:after="80" w:line="264" w:lineRule="auto"/>
    </w:pPr>
    <w:rPr>
      <w:rFonts w:ascii="Calibri" w:hAnsi="Calibri"/>
      <w:b w:val="0"/>
      <w:color w:val="667085"/>
      <w:sz w:val="18"/>
    </w:rPr>
  </w:style>
  <w:style w:type="paragraph" w:customStyle="1" w:styleId="CheatHeading">
    <w:name w:val="Cheat Heading"/>
    <w:pPr>
      <w:keepNext/>
      <w:spacing w:before="120" w:after="60" w:line="240" w:lineRule="auto"/>
    </w:pPr>
    <w:rPr>
      <w:rFonts w:ascii="Calibri" w:hAnsi="Calibri"/>
      <w:b/>
      <w:color w:val="17365D"/>
      <w:sz w:val="22"/>
    </w:rPr>
  </w:style>
  <w:style w:type="paragraph" w:customStyle="1" w:styleId="CheatBody">
    <w:name w:val="Cheat Body"/>
    <w:pPr>
      <w:spacing w:before="0" w:after="50" w:line="252" w:lineRule="auto"/>
    </w:pPr>
    <w:rPr>
      <w:rFonts w:ascii="Calibri" w:hAnsi="Calibri"/>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Abdul Wahid - CreateMe Interview Playbook</dc:title>
  <dc:subject>Production Associate interview preparation</dc:subject>
  <dc:creator>Interview preparation for Abdul Wahid</dc:creator>
  <cp:keywords>CreateMe, interview, production associate, apparel manufacturing</cp:keywords>
  <dc:description>generated by python-docx</dc:description>
  <cp:lastModifiedBy/>
  <cp:revision>1</cp:revision>
  <dcterms:created xsi:type="dcterms:W3CDTF">2013-12-23T23:15:00Z</dcterms:created>
  <dcterms:modified xsi:type="dcterms:W3CDTF">2013-12-23T23:15:00Z</dcterms:modified>
  <cp:category/>
</cp:coreProperties>
</file>